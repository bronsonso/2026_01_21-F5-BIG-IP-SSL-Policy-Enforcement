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VIPs Using / Related to SSL Profiles</w:t>
      </w:r>
    </w:p>
    <w:p>
      <w:r>
        <w:t>Extracted from ltm virtual ... profiles { ... } sections.</w:t>
      </w:r>
    </w:p>
    <w:p>
      <w:r>
        <w:rPr>
          <w:b/>
        </w:rPr>
        <w:t xml:space="preserve">Total VIPs with SSL profiles found: </w:t>
      </w:r>
      <w:r>
        <w:t>93</w:t>
      </w:r>
    </w:p>
    <w:p>
      <w:r>
        <w:rPr>
          <w:b/>
        </w:rPr>
        <w:t xml:space="preserve">By partition: </w:t>
      </w:r>
      <w:r>
        <w:t>uat: 51, prod: 42</w:t>
      </w:r>
    </w:p>
    <w:p>
      <w:pPr>
        <w:pStyle w:val="ListBullet"/>
      </w:pPr>
      <w:r>
        <w:t>Top Client SSL profiles used:</w:t>
      </w:r>
    </w:p>
    <w:p>
      <w:pPr>
        <w:pStyle w:val="ListBullet2"/>
      </w:pPr>
      <w:r>
        <w:t>uat/u_hkec_all_crt — 37 VIP(s)</w:t>
      </w:r>
    </w:p>
    <w:p>
      <w:pPr>
        <w:pStyle w:val="ListBullet2"/>
      </w:pPr>
      <w:r>
        <w:t>prod/hkec_all_crt — 31 VIP(s)</w:t>
      </w:r>
    </w:p>
    <w:p>
      <w:pPr>
        <w:pStyle w:val="ListBullet2"/>
      </w:pPr>
      <w:r>
        <w:t>uat/u_edcity_all_crt — 3 VIP(s)</w:t>
      </w:r>
    </w:p>
    <w:p>
      <w:pPr>
        <w:pStyle w:val="ListBullet2"/>
      </w:pPr>
      <w:r>
        <w:t>uat/u_hkrc_all_crt — 2 VIP(s)</w:t>
      </w:r>
    </w:p>
    <w:p>
      <w:pPr>
        <w:pStyle w:val="ListBullet2"/>
      </w:pPr>
      <w:r>
        <w:t>uat/u_ai_edcity_all_crt — 2 VIP(s)</w:t>
      </w:r>
    </w:p>
    <w:p>
      <w:pPr>
        <w:pStyle w:val="ListBullet2"/>
      </w:pPr>
      <w:r>
        <w:t>uat/u_hkec_uat_all_crt_TLSv12-nokRSA — 2 VIP(s)</w:t>
      </w:r>
    </w:p>
    <w:p>
      <w:pPr>
        <w:pStyle w:val="ListBullet2"/>
      </w:pPr>
      <w:r>
        <w:t>prod/edcity_all_crt — 1 VIP(s)</w:t>
      </w:r>
    </w:p>
    <w:p>
      <w:pPr>
        <w:pStyle w:val="ListBullet2"/>
      </w:pPr>
      <w:r>
        <w:t>prod/edcity_edb_all_crt_high — 1 VIP(s)</w:t>
      </w:r>
    </w:p>
    <w:p>
      <w:pPr>
        <w:pStyle w:val="ListBullet2"/>
      </w:pPr>
      <w:r>
        <w:t>prod/hkec_all_crt_sadm — 1 VIP(s)</w:t>
      </w:r>
    </w:p>
    <w:p>
      <w:pPr>
        <w:pStyle w:val="ListBullet2"/>
      </w:pPr>
      <w:r>
        <w:t>prod/edcity_proj_all_crt — 1 VIP(s)</w:t>
      </w:r>
    </w:p>
    <w:p>
      <w:pPr>
        <w:pStyle w:val="ListBullet"/>
      </w:pPr>
      <w:r>
        <w:t>Top Server SSL profiles used:</w:t>
      </w:r>
    </w:p>
    <w:p>
      <w:pPr>
        <w:pStyle w:val="ListBullet2"/>
      </w:pPr>
      <w:r>
        <w:t>Common/serverssl — 6 VIP(s)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  <w:t>VIP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SSL profile(s)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 SSL profile(s)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prod/v10_0_0_108_443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prod/10.0.0.108:https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Common/serverssl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prod/v10_0_1_235_443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prod/10.0.1.235:https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prod/v10_0_1_237_5671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prod/10.0.1.237:amqps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prod/v10_0_1_238_443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prod/10.0.1.238:https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prod/v10_0_1_239_5671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prod/10.0.1.239:amqps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prod/v10_0_2_192_443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prod/10.0.2.192:https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prod/v202_8_88_101_443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prod/202.8.88.101:https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prod/v202_8_88_113_wmng_443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prod/202.8.88.113:https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prod/v202_8_88_114_443_wmng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prod/202.8.88.114:https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prod/v202_8_88_116_443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prod/202.8.88.116:https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prod/v202_8_88_117_443_wmng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prod/202.8.88.117:https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prod/v202_8_88_118_443_wmng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prod/202.8.88.118:https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prod/v202_8_88_119_443_wmng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prod/202.8.88.119:https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prod/v202_8_88_120_443_wmng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prod/202.8.88.120:https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prod/v202_8_88_24_443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prod/202.8.88.24:https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prod/v202_8_88_28_443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prod/202.8.88.28:https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prod/v202_8_88_30_443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prod/202.8.88.30:https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prod/v202_8_88_35_443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prod/202.8.88.35:https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prod/v202_8_88_36_443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prod/202.8.88.36:https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prod/v202_8_88_37_443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prod/202.8.88.37:https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prod/v202_8_88_38_443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prod/202.8.88.38:https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Common/serverssl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prod/v202_8_88_39_443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prod/202.8.88.39:https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prod/edcity_edb_all_crt_high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prod/hkec_all_crt_sadm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prod/v202_8_88_42_443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prod/202.8.88.42:https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prod/edcity_proj_all_crt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prod/hkec_all_crt_TLSv12-nokRSA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prod/hkec_edb_all_crt_high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prod/v202_8_88_49_443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prod/202.8.88.49:https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prod/ai_edcity_all_crt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prod/v202_8_88_57_443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prod/202.8.88.57:https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prod/v202_8_88_60_443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prod/202.8.88.60:https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prod/hkrc_all_crt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prod/v202_8_88_77_443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prod/202.8.88.77:https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prod/hkec_proj_all_crt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prod/v202_8_88_81_443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prod/202.8.88.81:https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prod/v202_8_88_83_443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prod/202.8.88.83:https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prod/hkec_star_all_crt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prod/v202_8_88_88_443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prod/202.8.88.88:https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prod/hkec_all_crt_high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prod/v202_8_88_92_443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prod/202.8.88.92:https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prod/v202_8_88_94_49178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prod/202.8.88.94:49178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prod/v202_8_88_94_49202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prod/202.8.88.94:49202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prod/v202_8_88_96_443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prod/202.8.88.96:https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prod/hkec_all_crt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uat/u_v10_0_12_235_443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uat/10.0.12.235:https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uat/u_v10_0_12_238_443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uat/10.0.12.238:https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uat/u_v10_0_12_35_443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uat/10.0.12.35:https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Common/serverssl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uat/u_v10_0_13_192_443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uat/10.0.13.192:https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uat/u_v10_0_13_237_5671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uat/10.0.13.237:amqps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uat/u_v10_0_13_239_5671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uat/10.0.13.239:amqps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uat/u_v10_0_18_101_443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uat/10.0.18.101:https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uat/u_v10_0_18_113_443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uat/10.0.18.113:https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uat/u_v10_0_18_115_443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uat/10.0.18.115:https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Common/serverssl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uat/u_v10_0_18_24_443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uat/10.0.18.24:https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uat/u_v10_0_18_25_443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uat/10.0.18.25:https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uat/u_hkrc_all_crt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uat/u_v10_0_18_26_443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uat/10.0.18.26:https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uat/u_v10_0_18_28_443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uat/10.0.18.28:https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uat/u_v10_0_18_35_443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uat/10.0.18.35:https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uat/u_v10_0_18_39_443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uat/10.0.18.39:https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uat/u_ai_edcity_all_crt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uat/u_v10_0_18_40_443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uat/10.0.18.40:https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uat/u_v10_0_18_43_443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uat/10.0.18.43:https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uat/u_hkec_all_crt_TLSv12-nokRSA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uat/u_v10_0_18_47_443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uat/10.0.18.47:https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uat/u_v10_0_18_48_443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uat/10.0.18.48:https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uat/u_hkec_edb_all_crt_high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uat/u_v10_0_18_57_443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uat/10.0.18.57:https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uat/u_v10_0_18_60_443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uat/10.0.18.60:https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uat/u_hkrc_all_crt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uat/u_v10_0_18_77_443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uat/10.0.18.77:https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uat/u_hkec_proj_all_crt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uat/u_v10_0_18_81_443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uat/10.0.18.81:https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uat/u_v10_0_18_83_443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uat/10.0.18.83:https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uat/u_hkec_star_all_crt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uat/u_v10_0_18_88_443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uat/10.0.18.88:https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Common/serverssl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uat/u_hkec_all_crt_high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uat/u_v10_0_18_92_443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uat/10.0.18.92:https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uat/u_v10_0_18_94_49178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uat/10.0.18.94:49178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uat/u_v10_0_18_94_49202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uat/10.0.18.94:49202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uat/u_v10_0_18_96_443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uat/10.0.18.96:https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uat/u_v202_8_90_111_443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uat/202.8.90.111:https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Common/serverssl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uat/u_v202_8_90_24_443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uat/202.8.90.24:https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uat/u_v202_8_90_28_443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uat/202.8.90.28:https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uat/u_v202_8_90_36_443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uat/202.8.90.36:https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uat/u_v202_8_90_43_443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uat/202.8.90.43:https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uat/u_v202_8_90_44_443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uat/202.8.90.44:https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uat/u_hkec_uat_all_crt_TLSv12-nokRSA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uat/u_v202_8_90_47_443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uat/202.8.90.47:https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uat/u_v202_8_90_49_443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uat/202.8.90.49:https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uat/u_ai_edcity_all_crt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uat/u_v202_8_90_53_443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uat/202.8.90.53:https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uat/u_hkec_uat_all_crt_TLSv12-nokRSA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uat/u_v202_8_90_54_443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uat/202.8.90.54:https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uat/u_v202_8_90_90_443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uat/202.8.90.90:https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uat/u_v202_8_90_91_443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uat/202.8.90.91:https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uat/u_v202_8_90_94_443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uat/202.8.90.94:https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uat/u_v202_8_90_98_443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uat/202.8.90.98:https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uat/u_hkec_all_crt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