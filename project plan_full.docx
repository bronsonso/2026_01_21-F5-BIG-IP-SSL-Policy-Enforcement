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FFA83" w14:textId="77777777" w:rsidR="00A43A22" w:rsidRDefault="00000000">
      <w:pPr>
        <w:pStyle w:val="ExecTitle"/>
        <w:jc w:val="center"/>
      </w:pPr>
      <w:r>
        <w:t>F5 BIG-IP SSL Policy Enhancement Project Plan</w:t>
      </w:r>
    </w:p>
    <w:p w14:paraId="6108D9ED" w14:textId="75320767" w:rsidR="00A43A22" w:rsidRDefault="00000000">
      <w:pPr>
        <w:pStyle w:val="ExecBody"/>
      </w:pPr>
      <w:r>
        <w:t>Project Name: F5 BIG-IP SSL Policy Enhancement</w:t>
      </w:r>
      <w:r>
        <w:br/>
        <w:t>Version: 1.0</w:t>
      </w:r>
      <w:r>
        <w:br/>
        <w:t>Date: 2026-01-21</w:t>
      </w:r>
      <w:r>
        <w:br/>
        <w:t xml:space="preserve">Project </w:t>
      </w:r>
      <w:r w:rsidR="00433BCD">
        <w:t>Owner</w:t>
      </w:r>
      <w:r>
        <w:t>: Bronson So</w:t>
      </w:r>
    </w:p>
    <w:p w14:paraId="2B9D51F5" w14:textId="77777777" w:rsidR="00A43A22" w:rsidRDefault="00A43A22">
      <w:pPr>
        <w:pStyle w:val="ExecBody"/>
      </w:pPr>
    </w:p>
    <w:p w14:paraId="4D5DFD51" w14:textId="77777777" w:rsidR="00A43A22" w:rsidRDefault="00000000">
      <w:pPr>
        <w:pStyle w:val="ExecH1"/>
      </w:pPr>
      <w:r>
        <w:t>EXECUTIVE SUMMARY</w:t>
      </w:r>
    </w:p>
    <w:p w14:paraId="29CBFA0C" w14:textId="77777777" w:rsidR="00A43A22" w:rsidRDefault="00000000">
      <w:pPr>
        <w:pStyle w:val="ExecBody"/>
      </w:pPr>
      <w:r>
        <w:t>Business Need: This project addresses critical security vulnerabilities by eliminating weak TLS 1.0/1.1 protocols for external traffic and standardizing cipher suites to meet PCI DSS 3.2.1 and NIST SP 800-52 requirements. The phased approach minimizes business disruption while improving our security posture.</w:t>
      </w:r>
    </w:p>
    <w:p w14:paraId="11446E3C" w14:textId="77777777" w:rsidR="00A43A22" w:rsidRDefault="00000000">
      <w:pPr>
        <w:pStyle w:val="ExecH3"/>
      </w:pPr>
      <w:r>
        <w:t>Key Benefits:</w:t>
      </w:r>
    </w:p>
    <w:p w14:paraId="0945BF67" w14:textId="77777777" w:rsidR="00A43A22" w:rsidRDefault="00000000">
      <w:pPr>
        <w:pStyle w:val="ListBullet"/>
      </w:pPr>
      <w:r>
        <w:t>Risk Reduction: Mitigate POODLE, BEAST, and other TLS 1.0/1.1 vulnerabilities</w:t>
      </w:r>
    </w:p>
    <w:p w14:paraId="53CC9075" w14:textId="77777777" w:rsidR="00A43A22" w:rsidRDefault="00000000">
      <w:pPr>
        <w:pStyle w:val="ListBullet"/>
      </w:pPr>
      <w:r>
        <w:t>Compliance: Achieve PCI DSS 3.2.1 compliance for external-facing services</w:t>
      </w:r>
    </w:p>
    <w:p w14:paraId="69CEC1A0" w14:textId="3AFAF807" w:rsidR="00A43A22" w:rsidRDefault="00000000">
      <w:pPr>
        <w:pStyle w:val="ListBullet"/>
      </w:pPr>
      <w:r>
        <w:t>Standardization: Unified security configuration across 3</w:t>
      </w:r>
      <w:r w:rsidR="00976620">
        <w:t>2</w:t>
      </w:r>
      <w:r>
        <w:t xml:space="preserve"> SSL profiles</w:t>
      </w:r>
    </w:p>
    <w:p w14:paraId="3BE71142" w14:textId="77777777" w:rsidR="00A43A22" w:rsidRDefault="00000000">
      <w:pPr>
        <w:pStyle w:val="ListBullet"/>
      </w:pPr>
      <w:r>
        <w:t>Operational Efficiency: Simplified management with template-based profiles</w:t>
      </w:r>
    </w:p>
    <w:p w14:paraId="2A8DEDAA" w14:textId="77777777" w:rsidR="00A43A22" w:rsidRDefault="00000000">
      <w:pPr>
        <w:pStyle w:val="ExecBody"/>
      </w:pPr>
      <w:r>
        <w:t>Investment: 74 person-hours over 17 business days</w:t>
      </w:r>
      <w:r>
        <w:br/>
        <w:t>Risk Level: MEDIUM (controlled through phased deployment and rollback)</w:t>
      </w:r>
    </w:p>
    <w:p w14:paraId="2B00EFD1" w14:textId="77777777" w:rsidR="00A43A22" w:rsidRDefault="00A43A22">
      <w:pPr>
        <w:pStyle w:val="ExecBody"/>
      </w:pPr>
    </w:p>
    <w:p w14:paraId="5DFD0163" w14:textId="77777777" w:rsidR="00A43A22" w:rsidRDefault="00000000">
      <w:pPr>
        <w:pStyle w:val="ExecH2"/>
      </w:pPr>
      <w:r>
        <w:t>1. Project Overview</w:t>
      </w:r>
    </w:p>
    <w:p w14:paraId="4E2B1259" w14:textId="77777777" w:rsidR="00A43A22" w:rsidRDefault="00000000">
      <w:pPr>
        <w:pStyle w:val="ExecH2"/>
      </w:pPr>
      <w:r>
        <w:t>1.1 Background</w:t>
      </w:r>
    </w:p>
    <w:p w14:paraId="656BC2F0" w14:textId="77777777" w:rsidR="00A43A22" w:rsidRDefault="00000000">
      <w:pPr>
        <w:pStyle w:val="ExecBody"/>
      </w:pPr>
      <w:r>
        <w:t>The company needs to enhance SSL/TLS security policies on F5 BIG-IP devices, implementing differentiated encryption standards based on traffic origin:</w:t>
      </w:r>
    </w:p>
    <w:p w14:paraId="72224C86" w14:textId="77777777" w:rsidR="00A43A22" w:rsidRDefault="00000000">
      <w:pPr>
        <w:pStyle w:val="ListBullet"/>
      </w:pPr>
      <w:r>
        <w:t>External Traffic: Enforce TLS 1.2 and above, disable TLS 1.0 and 1.1</w:t>
      </w:r>
    </w:p>
    <w:p w14:paraId="28DE9AA1" w14:textId="77777777" w:rsidR="00A43A22" w:rsidRDefault="00000000">
      <w:pPr>
        <w:pStyle w:val="ListBullet"/>
      </w:pPr>
      <w:r>
        <w:t>Internal/Trusted Domain Traffic: Allow TLS 1.0, 1.1, 1.2, and 1.3</w:t>
      </w:r>
    </w:p>
    <w:p w14:paraId="7EDEE654" w14:textId="77777777" w:rsidR="00A43A22" w:rsidRDefault="00000000">
      <w:pPr>
        <w:pStyle w:val="ExecH2"/>
      </w:pPr>
      <w:r>
        <w:t>1.2 Business Justification &amp; ROI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A43A22" w14:paraId="4432918A" w14:textId="77777777">
        <w:tc>
          <w:tcPr>
            <w:tcW w:w="2880" w:type="dxa"/>
            <w:shd w:val="clear" w:color="auto" w:fill="1F4E79"/>
          </w:tcPr>
          <w:p w14:paraId="48372E89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Driver</w:t>
            </w:r>
          </w:p>
        </w:tc>
        <w:tc>
          <w:tcPr>
            <w:tcW w:w="2880" w:type="dxa"/>
            <w:shd w:val="clear" w:color="auto" w:fill="1F4E79"/>
          </w:tcPr>
          <w:p w14:paraId="080107BA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Business Impact</w:t>
            </w:r>
          </w:p>
        </w:tc>
        <w:tc>
          <w:tcPr>
            <w:tcW w:w="2880" w:type="dxa"/>
            <w:shd w:val="clear" w:color="auto" w:fill="1F4E79"/>
          </w:tcPr>
          <w:p w14:paraId="2A9228C3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Success Metric</w:t>
            </w:r>
          </w:p>
        </w:tc>
      </w:tr>
      <w:tr w:rsidR="00A43A22" w14:paraId="7DF9F5E2" w14:textId="77777777">
        <w:tc>
          <w:tcPr>
            <w:tcW w:w="2880" w:type="dxa"/>
          </w:tcPr>
          <w:p w14:paraId="630626A9" w14:textId="77777777" w:rsidR="00A43A22" w:rsidRDefault="00000000">
            <w:r>
              <w:rPr>
                <w:rFonts w:ascii="Calibri" w:hAnsi="Calibri"/>
                <w:sz w:val="21"/>
              </w:rPr>
              <w:t>Security Risk Mitigation</w:t>
            </w:r>
          </w:p>
        </w:tc>
        <w:tc>
          <w:tcPr>
            <w:tcW w:w="2880" w:type="dxa"/>
          </w:tcPr>
          <w:p w14:paraId="7E05FED4" w14:textId="77777777" w:rsidR="00A43A22" w:rsidRDefault="00000000">
            <w:r>
              <w:rPr>
                <w:rFonts w:ascii="Calibri" w:hAnsi="Calibri"/>
                <w:sz w:val="21"/>
              </w:rPr>
              <w:t>Reduce attack surface by eliminating vulnerable protocols</w:t>
            </w:r>
          </w:p>
        </w:tc>
        <w:tc>
          <w:tcPr>
            <w:tcW w:w="2880" w:type="dxa"/>
          </w:tcPr>
          <w:p w14:paraId="470DF843" w14:textId="77777777" w:rsidR="00A43A22" w:rsidRDefault="00000000">
            <w:r>
              <w:rPr>
                <w:rFonts w:ascii="Calibri" w:hAnsi="Calibri"/>
                <w:sz w:val="21"/>
              </w:rPr>
              <w:t>External TLS 1.0/1.1 traffic reduced to 0%</w:t>
            </w:r>
          </w:p>
        </w:tc>
      </w:tr>
      <w:tr w:rsidR="00A43A22" w14:paraId="2A6ABAE9" w14:textId="77777777">
        <w:tc>
          <w:tcPr>
            <w:tcW w:w="2880" w:type="dxa"/>
            <w:shd w:val="clear" w:color="auto" w:fill="F2F6FA"/>
          </w:tcPr>
          <w:p w14:paraId="795ACD3E" w14:textId="77777777" w:rsidR="00A43A22" w:rsidRDefault="00000000">
            <w:r>
              <w:rPr>
                <w:rFonts w:ascii="Calibri" w:hAnsi="Calibri"/>
                <w:sz w:val="21"/>
              </w:rPr>
              <w:lastRenderedPageBreak/>
              <w:t>Compliance Requirements</w:t>
            </w:r>
          </w:p>
        </w:tc>
        <w:tc>
          <w:tcPr>
            <w:tcW w:w="2880" w:type="dxa"/>
            <w:shd w:val="clear" w:color="auto" w:fill="F2F6FA"/>
          </w:tcPr>
          <w:p w14:paraId="2B80C454" w14:textId="77777777" w:rsidR="00A43A22" w:rsidRDefault="00000000">
            <w:r>
              <w:rPr>
                <w:rFonts w:ascii="Calibri" w:hAnsi="Calibri"/>
                <w:sz w:val="21"/>
              </w:rPr>
              <w:t>Meet PCI DSS 3.2.1 (effective June 2018) requirement for TLS 1.2+</w:t>
            </w:r>
          </w:p>
        </w:tc>
        <w:tc>
          <w:tcPr>
            <w:tcW w:w="2880" w:type="dxa"/>
            <w:shd w:val="clear" w:color="auto" w:fill="F2F6FA"/>
          </w:tcPr>
          <w:p w14:paraId="05F88749" w14:textId="77777777" w:rsidR="00A43A22" w:rsidRDefault="00000000">
            <w:r>
              <w:rPr>
                <w:rFonts w:ascii="Calibri" w:hAnsi="Calibri"/>
                <w:sz w:val="21"/>
              </w:rPr>
              <w:t>Pass quarterly ASV scans without TLS-related findings</w:t>
            </w:r>
          </w:p>
        </w:tc>
      </w:tr>
      <w:tr w:rsidR="00A43A22" w14:paraId="131B89A1" w14:textId="77777777">
        <w:tc>
          <w:tcPr>
            <w:tcW w:w="2880" w:type="dxa"/>
          </w:tcPr>
          <w:p w14:paraId="5B9149BF" w14:textId="77777777" w:rsidR="00A43A22" w:rsidRDefault="00000000">
            <w:r>
              <w:rPr>
                <w:rFonts w:ascii="Calibri" w:hAnsi="Calibri"/>
                <w:sz w:val="21"/>
              </w:rPr>
              <w:t>Reputation Protection</w:t>
            </w:r>
          </w:p>
        </w:tc>
        <w:tc>
          <w:tcPr>
            <w:tcW w:w="2880" w:type="dxa"/>
          </w:tcPr>
          <w:p w14:paraId="6FC6FAB4" w14:textId="77777777" w:rsidR="00A43A22" w:rsidRDefault="00000000">
            <w:r>
              <w:rPr>
                <w:rFonts w:ascii="Calibri" w:hAnsi="Calibri"/>
                <w:sz w:val="21"/>
              </w:rPr>
              <w:t>Maintain customer trust with A+ SSL Labs ratings</w:t>
            </w:r>
          </w:p>
        </w:tc>
        <w:tc>
          <w:tcPr>
            <w:tcW w:w="2880" w:type="dxa"/>
          </w:tcPr>
          <w:p w14:paraId="3F8CAED2" w14:textId="77777777" w:rsidR="00A43A22" w:rsidRDefault="00000000">
            <w:r>
              <w:rPr>
                <w:rFonts w:ascii="Calibri" w:hAnsi="Calibri"/>
                <w:sz w:val="21"/>
              </w:rPr>
              <w:t>All external sites achieve A or A+ rating</w:t>
            </w:r>
          </w:p>
        </w:tc>
      </w:tr>
    </w:tbl>
    <w:p w14:paraId="553C71AF" w14:textId="77777777" w:rsidR="00A43A22" w:rsidRDefault="00A43A22">
      <w:pPr>
        <w:pStyle w:val="ExecBody"/>
      </w:pPr>
    </w:p>
    <w:p w14:paraId="0AE226B6" w14:textId="77777777" w:rsidR="00A43A22" w:rsidRDefault="00000000">
      <w:pPr>
        <w:pStyle w:val="ExecH2"/>
      </w:pPr>
      <w:r>
        <w:t>1.3 Objectives</w:t>
      </w:r>
    </w:p>
    <w:p w14:paraId="20F3C952" w14:textId="77777777" w:rsidR="00A43A22" w:rsidRDefault="00000000">
      <w:pPr>
        <w:pStyle w:val="ListBullet"/>
      </w:pPr>
      <w:r>
        <w:t>Enforce TLS 1.2+ with modern cipher suites for external traffic</w:t>
      </w:r>
    </w:p>
    <w:p w14:paraId="437F00EB" w14:textId="4213594B" w:rsidR="00A43A22" w:rsidRDefault="00000000">
      <w:pPr>
        <w:pStyle w:val="ListBullet"/>
      </w:pPr>
      <w:r>
        <w:t xml:space="preserve">Standardize all SSL profiles </w:t>
      </w:r>
      <w:r w:rsidR="00976620">
        <w:t>based on</w:t>
      </w:r>
      <w:r>
        <w:t xml:space="preserve"> 3 security templates (Legacy, Standard, High)</w:t>
      </w:r>
    </w:p>
    <w:p w14:paraId="7A52FEB3" w14:textId="77777777" w:rsidR="00A43A22" w:rsidRDefault="00000000">
      <w:pPr>
        <w:pStyle w:val="ListBullet"/>
      </w:pPr>
      <w:r>
        <w:t>Eliminate weak/obsolete ciphers (RC4, 3DES, export-grade, CBC-mode where possible)</w:t>
      </w:r>
    </w:p>
    <w:p w14:paraId="5D02163B" w14:textId="77777777" w:rsidR="00A43A22" w:rsidRDefault="00000000">
      <w:pPr>
        <w:pStyle w:val="ListBullet"/>
      </w:pPr>
      <w:r>
        <w:t>Implement intelligent SSL selection based on source IP using existing Data Groups</w:t>
      </w:r>
    </w:p>
    <w:p w14:paraId="341BC35B" w14:textId="33746E88" w:rsidR="00A43A22" w:rsidRDefault="00000000">
      <w:pPr>
        <w:pStyle w:val="ListBullet"/>
      </w:pPr>
      <w:r>
        <w:t>Establish monitoring and alerting for legacy TLS usage</w:t>
      </w:r>
      <w:r w:rsidR="002C775F">
        <w:t xml:space="preserve"> in internal network</w:t>
      </w:r>
      <w:r w:rsidR="00976620">
        <w:t xml:space="preserve"> (optional)</w:t>
      </w:r>
    </w:p>
    <w:p w14:paraId="28223F72" w14:textId="77777777" w:rsidR="00A43A22" w:rsidRDefault="00000000">
      <w:pPr>
        <w:pStyle w:val="ExecH2"/>
      </w:pPr>
      <w:r>
        <w:t>1.4 Scope</w:t>
      </w:r>
    </w:p>
    <w:p w14:paraId="44E8B388" w14:textId="77777777" w:rsidR="00A43A22" w:rsidRDefault="00000000">
      <w:pPr>
        <w:pStyle w:val="ExecH3"/>
      </w:pPr>
      <w:r>
        <w:t>Included:</w:t>
      </w:r>
    </w:p>
    <w:p w14:paraId="2E3C4E4F" w14:textId="77777777" w:rsidR="00A43A22" w:rsidRDefault="00000000">
      <w:pPr>
        <w:pStyle w:val="ListBullet"/>
      </w:pPr>
      <w:r>
        <w:t>F5 BIG-IP SSL Profile configuration and cipher standardization</w:t>
      </w:r>
    </w:p>
    <w:p w14:paraId="4E3B4138" w14:textId="7CCBEC08" w:rsidR="002C775F" w:rsidRDefault="002C775F">
      <w:pPr>
        <w:pStyle w:val="ListBullet"/>
      </w:pPr>
      <w:proofErr w:type="spellStart"/>
      <w:r>
        <w:t>Tls</w:t>
      </w:r>
      <w:proofErr w:type="spellEnd"/>
      <w:r>
        <w:t xml:space="preserve"> 1.0, 1.1 external traffic capture on F5 BIG-IP or mirror port on switch </w:t>
      </w:r>
    </w:p>
    <w:p w14:paraId="2256ABBD" w14:textId="77777777" w:rsidR="00A43A22" w:rsidRDefault="00000000">
      <w:pPr>
        <w:pStyle w:val="ListBullet"/>
      </w:pPr>
      <w:proofErr w:type="spellStart"/>
      <w:r>
        <w:t>iRule</w:t>
      </w:r>
      <w:proofErr w:type="spellEnd"/>
      <w:r>
        <w:t xml:space="preserve"> development for dynamic SSL selection</w:t>
      </w:r>
    </w:p>
    <w:p w14:paraId="18B52F8B" w14:textId="4E889030" w:rsidR="00A43A22" w:rsidRDefault="002C775F">
      <w:pPr>
        <w:pStyle w:val="ListBullet"/>
      </w:pPr>
      <w:r>
        <w:t xml:space="preserve">TLS versions and cipher suite standardization across prod and </w:t>
      </w:r>
      <w:proofErr w:type="spellStart"/>
      <w:r>
        <w:t>uat</w:t>
      </w:r>
      <w:proofErr w:type="spellEnd"/>
      <w:r>
        <w:t xml:space="preserve"> environments</w:t>
      </w:r>
    </w:p>
    <w:p w14:paraId="2C508944" w14:textId="77777777" w:rsidR="00A43A22" w:rsidRDefault="00000000">
      <w:pPr>
        <w:pStyle w:val="ExecH3"/>
      </w:pPr>
      <w:r>
        <w:t>Excluded:</w:t>
      </w:r>
    </w:p>
    <w:p w14:paraId="28AECE58" w14:textId="77777777" w:rsidR="00A43A22" w:rsidRDefault="00000000">
      <w:pPr>
        <w:pStyle w:val="ListBullet"/>
      </w:pPr>
      <w:r>
        <w:t>Application-level TLS configuration modifications</w:t>
      </w:r>
    </w:p>
    <w:p w14:paraId="552EDB3C" w14:textId="77777777" w:rsidR="00A43A22" w:rsidRDefault="00000000">
      <w:pPr>
        <w:pStyle w:val="ListBullet"/>
      </w:pPr>
      <w:r>
        <w:t>SSL policy adjustments on non-F5 devices</w:t>
      </w:r>
    </w:p>
    <w:p w14:paraId="019D81C4" w14:textId="77777777" w:rsidR="00A43A22" w:rsidRDefault="00000000">
      <w:pPr>
        <w:pStyle w:val="ListBullet"/>
      </w:pPr>
      <w:r>
        <w:t>Hardware SSL offloading performance tuning</w:t>
      </w:r>
    </w:p>
    <w:p w14:paraId="1287DE13" w14:textId="77777777" w:rsidR="00A43A22" w:rsidRDefault="00000000">
      <w:pPr>
        <w:pStyle w:val="ListBullet"/>
      </w:pPr>
      <w:r>
        <w:t>Client-side application updates</w:t>
      </w:r>
    </w:p>
    <w:p w14:paraId="015F3648" w14:textId="77777777" w:rsidR="00A43A22" w:rsidRDefault="00000000">
      <w:pPr>
        <w:pStyle w:val="ExecH2"/>
      </w:pPr>
      <w:r>
        <w:t>1.5 Stakeholder Management (RACI Matrix)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A43A22" w14:paraId="37DA0D4C" w14:textId="77777777">
        <w:tc>
          <w:tcPr>
            <w:tcW w:w="2160" w:type="dxa"/>
            <w:shd w:val="clear" w:color="auto" w:fill="1F4E79"/>
          </w:tcPr>
          <w:p w14:paraId="3CB209B0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Stakeholder</w:t>
            </w:r>
          </w:p>
        </w:tc>
        <w:tc>
          <w:tcPr>
            <w:tcW w:w="2160" w:type="dxa"/>
            <w:shd w:val="clear" w:color="auto" w:fill="1F4E79"/>
          </w:tcPr>
          <w:p w14:paraId="152A7680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  <w:tc>
          <w:tcPr>
            <w:tcW w:w="2160" w:type="dxa"/>
            <w:shd w:val="clear" w:color="auto" w:fill="1F4E79"/>
          </w:tcPr>
          <w:p w14:paraId="1910D3C2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Responsibilities</w:t>
            </w:r>
          </w:p>
        </w:tc>
        <w:tc>
          <w:tcPr>
            <w:tcW w:w="2160" w:type="dxa"/>
            <w:shd w:val="clear" w:color="auto" w:fill="1F4E79"/>
          </w:tcPr>
          <w:p w14:paraId="3598895A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Communication Frequency</w:t>
            </w:r>
          </w:p>
        </w:tc>
      </w:tr>
      <w:tr w:rsidR="00A43A22" w14:paraId="044ED134" w14:textId="77777777">
        <w:tc>
          <w:tcPr>
            <w:tcW w:w="2160" w:type="dxa"/>
            <w:shd w:val="clear" w:color="auto" w:fill="F2F6FA"/>
          </w:tcPr>
          <w:p w14:paraId="77484B25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2160" w:type="dxa"/>
            <w:shd w:val="clear" w:color="auto" w:fill="F2F6FA"/>
          </w:tcPr>
          <w:p w14:paraId="2B77C926" w14:textId="77777777" w:rsidR="00A43A22" w:rsidRDefault="00000000">
            <w:r>
              <w:rPr>
                <w:rFonts w:ascii="Calibri" w:hAnsi="Calibri"/>
                <w:sz w:val="21"/>
              </w:rPr>
              <w:t>Responsible</w:t>
            </w:r>
          </w:p>
        </w:tc>
        <w:tc>
          <w:tcPr>
            <w:tcW w:w="2160" w:type="dxa"/>
            <w:shd w:val="clear" w:color="auto" w:fill="F2F6FA"/>
          </w:tcPr>
          <w:p w14:paraId="2D6C8734" w14:textId="485AC202" w:rsidR="00A43A22" w:rsidRDefault="009D76E5">
            <w:r>
              <w:rPr>
                <w:rFonts w:ascii="Calibri" w:hAnsi="Calibri"/>
                <w:sz w:val="21"/>
              </w:rPr>
              <w:t>Define cipher standards, validate compliance, Implement, test, deploy changes</w:t>
            </w:r>
          </w:p>
        </w:tc>
        <w:tc>
          <w:tcPr>
            <w:tcW w:w="2160" w:type="dxa"/>
            <w:shd w:val="clear" w:color="auto" w:fill="F2F6FA"/>
          </w:tcPr>
          <w:p w14:paraId="378BABE9" w14:textId="77777777" w:rsidR="00A43A22" w:rsidRDefault="00000000">
            <w:r>
              <w:rPr>
                <w:rFonts w:ascii="Calibri" w:hAnsi="Calibri"/>
                <w:sz w:val="21"/>
              </w:rPr>
              <w:t>Daily during deployment</w:t>
            </w:r>
          </w:p>
        </w:tc>
      </w:tr>
      <w:tr w:rsidR="00A43A22" w14:paraId="6243E804" w14:textId="77777777">
        <w:tc>
          <w:tcPr>
            <w:tcW w:w="2160" w:type="dxa"/>
          </w:tcPr>
          <w:p w14:paraId="5EBC7D46" w14:textId="77777777" w:rsidR="00A43A22" w:rsidRDefault="00000000">
            <w:r>
              <w:rPr>
                <w:rFonts w:ascii="Calibri" w:hAnsi="Calibri"/>
                <w:sz w:val="21"/>
              </w:rPr>
              <w:t>Application Teams</w:t>
            </w:r>
          </w:p>
        </w:tc>
        <w:tc>
          <w:tcPr>
            <w:tcW w:w="2160" w:type="dxa"/>
          </w:tcPr>
          <w:p w14:paraId="001EC7EA" w14:textId="77777777" w:rsidR="00A43A22" w:rsidRDefault="00000000">
            <w:r>
              <w:rPr>
                <w:rFonts w:ascii="Calibri" w:hAnsi="Calibri"/>
                <w:sz w:val="21"/>
              </w:rPr>
              <w:t>Consulted</w:t>
            </w:r>
          </w:p>
        </w:tc>
        <w:tc>
          <w:tcPr>
            <w:tcW w:w="2160" w:type="dxa"/>
          </w:tcPr>
          <w:p w14:paraId="37E81B8C" w14:textId="77777777" w:rsidR="00A43A22" w:rsidRDefault="00000000">
            <w:r>
              <w:rPr>
                <w:rFonts w:ascii="Calibri" w:hAnsi="Calibri"/>
                <w:sz w:val="21"/>
              </w:rPr>
              <w:t>Validate application compatibility</w:t>
            </w:r>
          </w:p>
        </w:tc>
        <w:tc>
          <w:tcPr>
            <w:tcW w:w="2160" w:type="dxa"/>
          </w:tcPr>
          <w:p w14:paraId="5E75A4E6" w14:textId="77777777" w:rsidR="00A43A22" w:rsidRDefault="00000000">
            <w:r>
              <w:rPr>
                <w:rFonts w:ascii="Calibri" w:hAnsi="Calibri"/>
                <w:sz w:val="21"/>
              </w:rPr>
              <w:t>Pre/post deployment</w:t>
            </w:r>
          </w:p>
        </w:tc>
      </w:tr>
      <w:tr w:rsidR="00A43A22" w14:paraId="284EA53C" w14:textId="77777777">
        <w:tc>
          <w:tcPr>
            <w:tcW w:w="2160" w:type="dxa"/>
            <w:shd w:val="clear" w:color="auto" w:fill="F2F6FA"/>
          </w:tcPr>
          <w:p w14:paraId="6228C0D6" w14:textId="77777777" w:rsidR="00A43A22" w:rsidRDefault="00000000">
            <w:r>
              <w:rPr>
                <w:rFonts w:ascii="Calibri" w:hAnsi="Calibri"/>
                <w:sz w:val="21"/>
              </w:rPr>
              <w:t>Service Desk</w:t>
            </w:r>
          </w:p>
        </w:tc>
        <w:tc>
          <w:tcPr>
            <w:tcW w:w="2160" w:type="dxa"/>
            <w:shd w:val="clear" w:color="auto" w:fill="F2F6FA"/>
          </w:tcPr>
          <w:p w14:paraId="507AB459" w14:textId="77777777" w:rsidR="00A43A22" w:rsidRDefault="00000000">
            <w:r>
              <w:rPr>
                <w:rFonts w:ascii="Calibri" w:hAnsi="Calibri"/>
                <w:sz w:val="21"/>
              </w:rPr>
              <w:t>Informed</w:t>
            </w:r>
          </w:p>
        </w:tc>
        <w:tc>
          <w:tcPr>
            <w:tcW w:w="2160" w:type="dxa"/>
            <w:shd w:val="clear" w:color="auto" w:fill="F2F6FA"/>
          </w:tcPr>
          <w:p w14:paraId="0E6595AC" w14:textId="77777777" w:rsidR="00A43A22" w:rsidRDefault="00000000">
            <w:r>
              <w:rPr>
                <w:rFonts w:ascii="Calibri" w:hAnsi="Calibri"/>
                <w:sz w:val="21"/>
              </w:rPr>
              <w:t>Handle user reports, escalate issues</w:t>
            </w:r>
          </w:p>
        </w:tc>
        <w:tc>
          <w:tcPr>
            <w:tcW w:w="2160" w:type="dxa"/>
            <w:shd w:val="clear" w:color="auto" w:fill="F2F6FA"/>
          </w:tcPr>
          <w:p w14:paraId="6A2BAB11" w14:textId="77777777" w:rsidR="00A43A22" w:rsidRDefault="00000000">
            <w:r>
              <w:rPr>
                <w:rFonts w:ascii="Calibri" w:hAnsi="Calibri"/>
                <w:sz w:val="21"/>
              </w:rPr>
              <w:t>Daily briefings during rollout</w:t>
            </w:r>
          </w:p>
        </w:tc>
      </w:tr>
      <w:tr w:rsidR="00A43A22" w14:paraId="61DE9358" w14:textId="77777777" w:rsidTr="009D76E5">
        <w:tc>
          <w:tcPr>
            <w:tcW w:w="2160" w:type="dxa"/>
            <w:shd w:val="clear" w:color="auto" w:fill="FFFFFF" w:themeFill="background1"/>
          </w:tcPr>
          <w:p w14:paraId="6112C225" w14:textId="0E6811E8" w:rsidR="00A43A22" w:rsidRDefault="002C775F">
            <w:r>
              <w:rPr>
                <w:rFonts w:ascii="Calibri" w:hAnsi="Calibri"/>
                <w:sz w:val="21"/>
              </w:rPr>
              <w:t>IT Team Head &amp; Business Unit Heads</w:t>
            </w:r>
          </w:p>
        </w:tc>
        <w:tc>
          <w:tcPr>
            <w:tcW w:w="2160" w:type="dxa"/>
            <w:shd w:val="clear" w:color="auto" w:fill="FFFFFF" w:themeFill="background1"/>
          </w:tcPr>
          <w:p w14:paraId="27AEEF3E" w14:textId="77777777" w:rsidR="00A43A22" w:rsidRDefault="00000000">
            <w:r>
              <w:rPr>
                <w:rFonts w:ascii="Calibri" w:hAnsi="Calibri"/>
                <w:sz w:val="21"/>
              </w:rPr>
              <w:t>Informed</w:t>
            </w:r>
          </w:p>
        </w:tc>
        <w:tc>
          <w:tcPr>
            <w:tcW w:w="2160" w:type="dxa"/>
            <w:shd w:val="clear" w:color="auto" w:fill="FFFFFF" w:themeFill="background1"/>
          </w:tcPr>
          <w:p w14:paraId="7D1CE347" w14:textId="77777777" w:rsidR="00A43A22" w:rsidRDefault="00000000">
            <w:r>
              <w:rPr>
                <w:rFonts w:ascii="Calibri" w:hAnsi="Calibri"/>
                <w:sz w:val="21"/>
              </w:rPr>
              <w:t>Awareness of potential impacts</w:t>
            </w:r>
          </w:p>
        </w:tc>
        <w:tc>
          <w:tcPr>
            <w:tcW w:w="2160" w:type="dxa"/>
            <w:shd w:val="clear" w:color="auto" w:fill="FFFFFF" w:themeFill="background1"/>
          </w:tcPr>
          <w:p w14:paraId="58481F1D" w14:textId="77777777" w:rsidR="00A43A22" w:rsidRDefault="00000000">
            <w:r>
              <w:rPr>
                <w:rFonts w:ascii="Calibri" w:hAnsi="Calibri"/>
                <w:sz w:val="21"/>
              </w:rPr>
              <w:t>Pre-deployment notification</w:t>
            </w:r>
          </w:p>
        </w:tc>
      </w:tr>
    </w:tbl>
    <w:p w14:paraId="2ACC0984" w14:textId="77777777" w:rsidR="00A43A22" w:rsidRDefault="00A43A22">
      <w:pPr>
        <w:pStyle w:val="ExecBody"/>
      </w:pPr>
    </w:p>
    <w:p w14:paraId="7095D794" w14:textId="77777777" w:rsidR="00A43A22" w:rsidRDefault="00000000">
      <w:pPr>
        <w:pStyle w:val="ExecH2"/>
      </w:pPr>
      <w:r>
        <w:lastRenderedPageBreak/>
        <w:t>2. Current Environment Analysis</w:t>
      </w:r>
    </w:p>
    <w:p w14:paraId="3F7C45AC" w14:textId="77777777" w:rsidR="00A43A22" w:rsidRDefault="00000000">
      <w:pPr>
        <w:pStyle w:val="ExecH2"/>
      </w:pPr>
      <w:r>
        <w:t>2.1 F5 Device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43A22" w14:paraId="4E2D096A" w14:textId="77777777">
        <w:tc>
          <w:tcPr>
            <w:tcW w:w="4320" w:type="dxa"/>
            <w:shd w:val="clear" w:color="auto" w:fill="1F4E79"/>
          </w:tcPr>
          <w:p w14:paraId="1D89A989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Item</w:t>
            </w:r>
          </w:p>
        </w:tc>
        <w:tc>
          <w:tcPr>
            <w:tcW w:w="4320" w:type="dxa"/>
            <w:shd w:val="clear" w:color="auto" w:fill="1F4E79"/>
          </w:tcPr>
          <w:p w14:paraId="45399C46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Information</w:t>
            </w:r>
          </w:p>
        </w:tc>
      </w:tr>
      <w:tr w:rsidR="00A43A22" w14:paraId="03ECE494" w14:textId="77777777">
        <w:tc>
          <w:tcPr>
            <w:tcW w:w="4320" w:type="dxa"/>
          </w:tcPr>
          <w:p w14:paraId="30CEF523" w14:textId="77777777" w:rsidR="00A43A22" w:rsidRDefault="00000000">
            <w:r>
              <w:rPr>
                <w:rFonts w:ascii="Calibri" w:hAnsi="Calibri"/>
                <w:sz w:val="21"/>
              </w:rPr>
              <w:t>Device Names</w:t>
            </w:r>
          </w:p>
        </w:tc>
        <w:tc>
          <w:tcPr>
            <w:tcW w:w="4320" w:type="dxa"/>
          </w:tcPr>
          <w:p w14:paraId="0E9EFA16" w14:textId="77777777" w:rsidR="00A43A22" w:rsidRDefault="00000000">
            <w:r>
              <w:rPr>
                <w:rFonts w:ascii="Calibri" w:hAnsi="Calibri"/>
                <w:sz w:val="21"/>
              </w:rPr>
              <w:t>F5 BIG-IP</w:t>
            </w:r>
          </w:p>
        </w:tc>
      </w:tr>
      <w:tr w:rsidR="00A43A22" w14:paraId="7C5EF6A5" w14:textId="77777777">
        <w:tc>
          <w:tcPr>
            <w:tcW w:w="4320" w:type="dxa"/>
            <w:shd w:val="clear" w:color="auto" w:fill="F2F6FA"/>
          </w:tcPr>
          <w:p w14:paraId="3209B94A" w14:textId="77777777" w:rsidR="00A43A22" w:rsidRDefault="00000000">
            <w:r>
              <w:rPr>
                <w:rFonts w:ascii="Calibri" w:hAnsi="Calibri"/>
                <w:sz w:val="21"/>
              </w:rPr>
              <w:t>Software Version</w:t>
            </w:r>
          </w:p>
        </w:tc>
        <w:tc>
          <w:tcPr>
            <w:tcW w:w="4320" w:type="dxa"/>
            <w:shd w:val="clear" w:color="auto" w:fill="F2F6FA"/>
          </w:tcPr>
          <w:p w14:paraId="3A161636" w14:textId="6354C31C" w:rsidR="00A43A22" w:rsidRDefault="00000000">
            <w:r>
              <w:rPr>
                <w:rFonts w:ascii="Calibri" w:hAnsi="Calibri"/>
                <w:sz w:val="21"/>
              </w:rPr>
              <w:t>17.5.1.3</w:t>
            </w:r>
            <w:r w:rsidR="00433BCD">
              <w:rPr>
                <w:rFonts w:ascii="Calibri" w:hAnsi="Calibri"/>
                <w:sz w:val="21"/>
              </w:rPr>
              <w:t xml:space="preserve"> Build 0.192.19 Engineering Hotfix</w:t>
            </w:r>
          </w:p>
        </w:tc>
      </w:tr>
      <w:tr w:rsidR="00A43A22" w14:paraId="052E2419" w14:textId="77777777">
        <w:tc>
          <w:tcPr>
            <w:tcW w:w="4320" w:type="dxa"/>
          </w:tcPr>
          <w:p w14:paraId="622920C2" w14:textId="77777777" w:rsidR="00A43A22" w:rsidRDefault="00000000">
            <w:r>
              <w:rPr>
                <w:rFonts w:ascii="Calibri" w:hAnsi="Calibri"/>
                <w:sz w:val="21"/>
              </w:rPr>
              <w:t>Deployment Environment</w:t>
            </w:r>
          </w:p>
        </w:tc>
        <w:tc>
          <w:tcPr>
            <w:tcW w:w="4320" w:type="dxa"/>
          </w:tcPr>
          <w:p w14:paraId="5EDAA664" w14:textId="77777777" w:rsidR="00A43A22" w:rsidRDefault="00000000">
            <w:r>
              <w:rPr>
                <w:rFonts w:ascii="Calibri" w:hAnsi="Calibri"/>
                <w:sz w:val="21"/>
              </w:rPr>
              <w:t>Production (prod) and UAT (uat) environments</w:t>
            </w:r>
          </w:p>
        </w:tc>
      </w:tr>
      <w:tr w:rsidR="00A43A22" w14:paraId="4C7A383D" w14:textId="77777777">
        <w:tc>
          <w:tcPr>
            <w:tcW w:w="4320" w:type="dxa"/>
            <w:shd w:val="clear" w:color="auto" w:fill="F2F6FA"/>
          </w:tcPr>
          <w:p w14:paraId="562B776C" w14:textId="77777777" w:rsidR="00A43A22" w:rsidRDefault="00000000">
            <w:r>
              <w:rPr>
                <w:rFonts w:ascii="Calibri" w:hAnsi="Calibri"/>
                <w:sz w:val="21"/>
              </w:rPr>
              <w:t>Partitions</w:t>
            </w:r>
          </w:p>
        </w:tc>
        <w:tc>
          <w:tcPr>
            <w:tcW w:w="4320" w:type="dxa"/>
            <w:shd w:val="clear" w:color="auto" w:fill="F2F6FA"/>
          </w:tcPr>
          <w:p w14:paraId="5C9147BE" w14:textId="77777777" w:rsidR="00A43A22" w:rsidRDefault="00000000">
            <w:r>
              <w:rPr>
                <w:rFonts w:ascii="Calibri" w:hAnsi="Calibri"/>
                <w:sz w:val="21"/>
              </w:rPr>
              <w:t>common, prod, uat</w:t>
            </w:r>
          </w:p>
        </w:tc>
      </w:tr>
    </w:tbl>
    <w:p w14:paraId="4376C1E8" w14:textId="77777777" w:rsidR="00A43A22" w:rsidRDefault="00000000">
      <w:pPr>
        <w:pStyle w:val="ExecH2"/>
      </w:pPr>
      <w:r>
        <w:t>2.2 Current SSL/TLS Configuration</w:t>
      </w:r>
    </w:p>
    <w:p w14:paraId="3DF9C04A" w14:textId="77777777" w:rsidR="00A43A22" w:rsidRDefault="00000000">
      <w:pPr>
        <w:pStyle w:val="ExecH3"/>
      </w:pPr>
      <w:r>
        <w:t>2.2.1 Overview</w:t>
      </w:r>
    </w:p>
    <w:p w14:paraId="3152BD03" w14:textId="4DF2F2B7" w:rsidR="00A43A22" w:rsidRDefault="00000000">
      <w:pPr>
        <w:pStyle w:val="ListBullet"/>
      </w:pPr>
      <w:r>
        <w:t>3</w:t>
      </w:r>
      <w:r w:rsidR="008A0A50">
        <w:t>2</w:t>
      </w:r>
      <w:r>
        <w:t xml:space="preserve"> client SSL profiles with clear separation between Production (prod) and UAT (</w:t>
      </w:r>
      <w:proofErr w:type="spellStart"/>
      <w:r>
        <w:t>uat</w:t>
      </w:r>
      <w:proofErr w:type="spellEnd"/>
      <w:r>
        <w:t>) environments</w:t>
      </w:r>
      <w:r w:rsidR="00433BCD">
        <w:t xml:space="preserve"> (appendix I)</w:t>
      </w:r>
    </w:p>
    <w:p w14:paraId="4E29E5AB" w14:textId="0174285D" w:rsidR="00A43A22" w:rsidRDefault="00000000">
      <w:pPr>
        <w:pStyle w:val="ListBullet"/>
      </w:pPr>
      <w:r>
        <w:t>Hierarchical design using template profiles for consistent security policies</w:t>
      </w:r>
      <w:r w:rsidR="00721B30">
        <w:t xml:space="preserve"> (appendix II)</w:t>
      </w:r>
    </w:p>
    <w:p w14:paraId="385CB933" w14:textId="77777777" w:rsidR="00A43A22" w:rsidRDefault="00000000">
      <w:pPr>
        <w:pStyle w:val="ListBullet"/>
      </w:pPr>
      <w:r>
        <w:t>Two primary certificate chains: hkec.chain.crt (prod) and u_hkec.chain.crt (uat)</w:t>
      </w:r>
    </w:p>
    <w:p w14:paraId="58399877" w14:textId="75B685D8" w:rsidR="00A43A22" w:rsidRDefault="00000000">
      <w:pPr>
        <w:pStyle w:val="ExecH3"/>
      </w:pPr>
      <w:r>
        <w:t xml:space="preserve">2.2.2 </w:t>
      </w:r>
      <w:r w:rsidR="007B0F67">
        <w:t>SSL Profile Configuration</w:t>
      </w:r>
    </w:p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989"/>
        <w:gridCol w:w="1104"/>
        <w:gridCol w:w="1276"/>
        <w:gridCol w:w="1134"/>
        <w:gridCol w:w="4353"/>
      </w:tblGrid>
      <w:tr w:rsidR="00DA318B" w14:paraId="4FBCC2EC" w14:textId="77777777" w:rsidTr="00DA318B">
        <w:tc>
          <w:tcPr>
            <w:tcW w:w="989" w:type="dxa"/>
            <w:shd w:val="clear" w:color="auto" w:fill="1F4E79"/>
            <w:tcMar>
              <w:top w:w="57" w:type="dxa"/>
              <w:bottom w:w="57" w:type="dxa"/>
            </w:tcMar>
          </w:tcPr>
          <w:p w14:paraId="13FF1EF3" w14:textId="743B04EB" w:rsidR="007B0F67" w:rsidRDefault="007B0F67" w:rsidP="007B0F67">
            <w:bookmarkStart w:id="0" w:name="_Hlk220402356"/>
            <w:r>
              <w:rPr>
                <w:rFonts w:ascii="Calibri" w:hAnsi="Calibri"/>
                <w:b/>
                <w:color w:val="FFFFFF"/>
                <w:sz w:val="21"/>
              </w:rPr>
              <w:t>Name</w:t>
            </w:r>
          </w:p>
        </w:tc>
        <w:tc>
          <w:tcPr>
            <w:tcW w:w="1104" w:type="dxa"/>
            <w:shd w:val="clear" w:color="auto" w:fill="1F4E79"/>
            <w:tcMar>
              <w:top w:w="57" w:type="dxa"/>
              <w:bottom w:w="57" w:type="dxa"/>
            </w:tcMar>
          </w:tcPr>
          <w:p w14:paraId="0E2E1833" w14:textId="1C0E7C6D" w:rsidR="007B0F67" w:rsidRDefault="007B0F67" w:rsidP="007B0F67">
            <w:pPr>
              <w:rPr>
                <w:rFonts w:ascii="Calibri" w:hAnsi="Calibri"/>
                <w:b/>
                <w:color w:val="FFFFFF"/>
                <w:sz w:val="21"/>
              </w:rPr>
            </w:pPr>
            <w:r>
              <w:rPr>
                <w:rFonts w:ascii="Calibri" w:hAnsi="Calibri"/>
                <w:b/>
                <w:color w:val="FFFFFF"/>
                <w:sz w:val="21"/>
              </w:rPr>
              <w:t>Security Level</w:t>
            </w:r>
          </w:p>
        </w:tc>
        <w:tc>
          <w:tcPr>
            <w:tcW w:w="1276" w:type="dxa"/>
            <w:shd w:val="clear" w:color="auto" w:fill="1F4E79"/>
            <w:tcMar>
              <w:top w:w="57" w:type="dxa"/>
              <w:bottom w:w="57" w:type="dxa"/>
            </w:tcMar>
          </w:tcPr>
          <w:p w14:paraId="3D53027B" w14:textId="0CF44EB7" w:rsidR="007B0F67" w:rsidRDefault="007B0F67" w:rsidP="007B0F67">
            <w:r>
              <w:rPr>
                <w:rFonts w:ascii="Calibri" w:hAnsi="Calibri"/>
                <w:b/>
                <w:color w:val="FFFFFF"/>
                <w:sz w:val="21"/>
              </w:rPr>
              <w:t>No. of Profile</w:t>
            </w:r>
          </w:p>
        </w:tc>
        <w:tc>
          <w:tcPr>
            <w:tcW w:w="1134" w:type="dxa"/>
            <w:shd w:val="clear" w:color="auto" w:fill="1F4E79"/>
            <w:tcMar>
              <w:top w:w="57" w:type="dxa"/>
              <w:bottom w:w="57" w:type="dxa"/>
            </w:tcMar>
          </w:tcPr>
          <w:p w14:paraId="3492F6FC" w14:textId="16A4392B" w:rsidR="007B0F67" w:rsidRDefault="007B0F67" w:rsidP="007B0F67">
            <w:r>
              <w:rPr>
                <w:rFonts w:ascii="Calibri" w:hAnsi="Calibri"/>
                <w:b/>
                <w:color w:val="FFFFFF"/>
                <w:sz w:val="21"/>
              </w:rPr>
              <w:t>TLS Version</w:t>
            </w:r>
          </w:p>
        </w:tc>
        <w:tc>
          <w:tcPr>
            <w:tcW w:w="4353" w:type="dxa"/>
            <w:shd w:val="clear" w:color="auto" w:fill="1F4E79"/>
            <w:tcMar>
              <w:top w:w="57" w:type="dxa"/>
              <w:bottom w:w="57" w:type="dxa"/>
            </w:tcMar>
          </w:tcPr>
          <w:p w14:paraId="0519F446" w14:textId="08A28F89" w:rsidR="007B0F67" w:rsidRDefault="007B0F67" w:rsidP="007B0F67">
            <w:r>
              <w:rPr>
                <w:rFonts w:ascii="Calibri" w:hAnsi="Calibri"/>
                <w:b/>
                <w:color w:val="FFFFFF"/>
                <w:sz w:val="21"/>
              </w:rPr>
              <w:t>Cipher Posture</w:t>
            </w:r>
          </w:p>
        </w:tc>
      </w:tr>
      <w:tr w:rsidR="007B0F67" w14:paraId="1958B63E" w14:textId="77777777" w:rsidTr="00DA318B">
        <w:tc>
          <w:tcPr>
            <w:tcW w:w="989" w:type="dxa"/>
            <w:tcMar>
              <w:top w:w="57" w:type="dxa"/>
              <w:bottom w:w="57" w:type="dxa"/>
            </w:tcMar>
          </w:tcPr>
          <w:p w14:paraId="178EB8FE" w14:textId="042176EB" w:rsidR="007B0F67" w:rsidRDefault="007B0F67" w:rsidP="007B0F67">
            <w:r>
              <w:t>High</w:t>
            </w:r>
          </w:p>
        </w:tc>
        <w:tc>
          <w:tcPr>
            <w:tcW w:w="1104" w:type="dxa"/>
            <w:tcMar>
              <w:top w:w="57" w:type="dxa"/>
              <w:bottom w:w="57" w:type="dxa"/>
            </w:tcMar>
          </w:tcPr>
          <w:p w14:paraId="06532018" w14:textId="55444F15" w:rsidR="007B0F67" w:rsidRDefault="007B0F67" w:rsidP="007B0F67">
            <w:pPr>
              <w:rPr>
                <w:rFonts w:ascii="Calibri" w:hAnsi="Calibri"/>
                <w:sz w:val="21"/>
              </w:rPr>
            </w:pPr>
            <w:r>
              <w:t>High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</w:tcPr>
          <w:p w14:paraId="595BB945" w14:textId="27C9150F" w:rsidR="007B0F67" w:rsidRDefault="007B0F67" w:rsidP="007B0F67">
            <w:r>
              <w:rPr>
                <w:rFonts w:ascii="Calibri" w:hAnsi="Calibri"/>
                <w:sz w:val="21"/>
              </w:rPr>
              <w:t>11</w:t>
            </w:r>
          </w:p>
        </w:tc>
        <w:tc>
          <w:tcPr>
            <w:tcW w:w="1134" w:type="dxa"/>
            <w:tcMar>
              <w:top w:w="57" w:type="dxa"/>
              <w:bottom w:w="57" w:type="dxa"/>
            </w:tcMar>
          </w:tcPr>
          <w:p w14:paraId="2EDF7378" w14:textId="503ABAA3" w:rsidR="007B0F67" w:rsidRDefault="007B0F67" w:rsidP="007B0F67">
            <w:r>
              <w:rPr>
                <w:rFonts w:ascii="Calibri" w:hAnsi="Calibri"/>
                <w:sz w:val="21"/>
              </w:rPr>
              <w:t xml:space="preserve">1.2 + </w:t>
            </w:r>
          </w:p>
        </w:tc>
        <w:tc>
          <w:tcPr>
            <w:tcW w:w="4353" w:type="dxa"/>
            <w:tcMar>
              <w:top w:w="57" w:type="dxa"/>
              <w:bottom w:w="57" w:type="dxa"/>
            </w:tcMar>
          </w:tcPr>
          <w:p w14:paraId="25911DF7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Cipher posture: GCM-only (AES-GCM) and/or CHACHA20 only</w:t>
            </w:r>
          </w:p>
          <w:p w14:paraId="4B3757CF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Forward secrecy: PFS-capable suites only (ECDHE/DHE)</w:t>
            </w:r>
          </w:p>
          <w:p w14:paraId="25307A31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No CBC suites detected</w:t>
            </w:r>
          </w:p>
          <w:p w14:paraId="4FCC630C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No SHA1 / RC4 / 3DES / NULL / EXPORT / MD5 indicators detected</w:t>
            </w:r>
          </w:p>
          <w:p w14:paraId="4D5D8F8B" w14:textId="691A0079" w:rsidR="007B0F67" w:rsidRDefault="007B0F67" w:rsidP="007B0F67">
            <w:pPr>
              <w:tabs>
                <w:tab w:val="num" w:pos="461"/>
              </w:tabs>
            </w:pPr>
          </w:p>
        </w:tc>
      </w:tr>
      <w:tr w:rsidR="007B0F67" w14:paraId="50CB6485" w14:textId="77777777" w:rsidTr="00DA318B">
        <w:tc>
          <w:tcPr>
            <w:tcW w:w="989" w:type="dxa"/>
            <w:shd w:val="clear" w:color="auto" w:fill="F2F6FA"/>
            <w:tcMar>
              <w:top w:w="57" w:type="dxa"/>
              <w:bottom w:w="57" w:type="dxa"/>
            </w:tcMar>
          </w:tcPr>
          <w:p w14:paraId="7B542DD4" w14:textId="490ADA62" w:rsidR="007B0F67" w:rsidRDefault="007B0F67" w:rsidP="007B0F67">
            <w:r>
              <w:rPr>
                <w:rFonts w:ascii="Calibri" w:hAnsi="Calibri"/>
                <w:sz w:val="21"/>
              </w:rPr>
              <w:t>Standard</w:t>
            </w:r>
          </w:p>
        </w:tc>
        <w:tc>
          <w:tcPr>
            <w:tcW w:w="1104" w:type="dxa"/>
            <w:shd w:val="clear" w:color="auto" w:fill="F2F6FA"/>
            <w:tcMar>
              <w:top w:w="57" w:type="dxa"/>
              <w:bottom w:w="57" w:type="dxa"/>
            </w:tcMar>
          </w:tcPr>
          <w:p w14:paraId="10FE0DE9" w14:textId="6CC23211" w:rsidR="007B0F67" w:rsidRDefault="007B0F67" w:rsidP="007B0F67">
            <w:r>
              <w:t>Medium</w:t>
            </w:r>
          </w:p>
        </w:tc>
        <w:tc>
          <w:tcPr>
            <w:tcW w:w="1276" w:type="dxa"/>
            <w:shd w:val="clear" w:color="auto" w:fill="F2F6FA"/>
            <w:tcMar>
              <w:top w:w="57" w:type="dxa"/>
              <w:bottom w:w="57" w:type="dxa"/>
            </w:tcMar>
          </w:tcPr>
          <w:p w14:paraId="676F1EE4" w14:textId="06765F8C" w:rsidR="007B0F67" w:rsidRDefault="007B0F67" w:rsidP="007B0F67">
            <w:r>
              <w:t>7</w:t>
            </w:r>
          </w:p>
        </w:tc>
        <w:tc>
          <w:tcPr>
            <w:tcW w:w="1134" w:type="dxa"/>
            <w:shd w:val="clear" w:color="auto" w:fill="F2F6FA"/>
            <w:tcMar>
              <w:top w:w="57" w:type="dxa"/>
              <w:bottom w:w="57" w:type="dxa"/>
            </w:tcMar>
          </w:tcPr>
          <w:p w14:paraId="2D00FADA" w14:textId="1FAF7E3A" w:rsidR="007B0F67" w:rsidRDefault="007B0F67" w:rsidP="007B0F67">
            <w:r>
              <w:rPr>
                <w:rFonts w:ascii="Calibri" w:hAnsi="Calibri"/>
                <w:sz w:val="21"/>
              </w:rPr>
              <w:t>1.2 +</w:t>
            </w:r>
          </w:p>
        </w:tc>
        <w:tc>
          <w:tcPr>
            <w:tcW w:w="4353" w:type="dxa"/>
            <w:shd w:val="clear" w:color="auto" w:fill="F2F6FA"/>
            <w:tcMar>
              <w:top w:w="57" w:type="dxa"/>
              <w:bottom w:w="57" w:type="dxa"/>
            </w:tcMar>
          </w:tcPr>
          <w:p w14:paraId="53356B26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 xml:space="preserve">Cipher </w:t>
            </w:r>
            <w:proofErr w:type="gramStart"/>
            <w:r>
              <w:t>posture:</w:t>
            </w:r>
            <w:proofErr w:type="gramEnd"/>
            <w:r>
              <w:t xml:space="preserve"> includes CBC-mode suites (typically SHA256)</w:t>
            </w:r>
          </w:p>
          <w:p w14:paraId="435C62DA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May still include GCM suites, but not strictly GCM-only</w:t>
            </w:r>
          </w:p>
          <w:p w14:paraId="4A491B10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No SHA1 / weak suite indicators detected</w:t>
            </w:r>
          </w:p>
          <w:p w14:paraId="19A457DC" w14:textId="4784F846" w:rsidR="007B0F67" w:rsidRDefault="007B0F67" w:rsidP="007B0F67">
            <w:pPr>
              <w:tabs>
                <w:tab w:val="num" w:pos="461"/>
              </w:tabs>
            </w:pPr>
          </w:p>
        </w:tc>
      </w:tr>
      <w:tr w:rsidR="007B0F67" w14:paraId="612819D2" w14:textId="77777777" w:rsidTr="00DA318B">
        <w:tc>
          <w:tcPr>
            <w:tcW w:w="989" w:type="dxa"/>
            <w:tcMar>
              <w:top w:w="57" w:type="dxa"/>
              <w:bottom w:w="57" w:type="dxa"/>
            </w:tcMar>
          </w:tcPr>
          <w:p w14:paraId="25DC14BD" w14:textId="6DF17ED6" w:rsidR="007B0F67" w:rsidRDefault="007B0F67" w:rsidP="007B0F67">
            <w:r>
              <w:rPr>
                <w:rFonts w:ascii="Calibri" w:hAnsi="Calibri"/>
                <w:sz w:val="21"/>
              </w:rPr>
              <w:t>Legacy</w:t>
            </w:r>
          </w:p>
        </w:tc>
        <w:tc>
          <w:tcPr>
            <w:tcW w:w="1104" w:type="dxa"/>
            <w:tcMar>
              <w:top w:w="57" w:type="dxa"/>
              <w:bottom w:w="57" w:type="dxa"/>
            </w:tcMar>
          </w:tcPr>
          <w:p w14:paraId="2533E556" w14:textId="2ECCC61F" w:rsidR="007B0F67" w:rsidRDefault="007B0F67" w:rsidP="007B0F67">
            <w:r>
              <w:t>Low</w:t>
            </w:r>
          </w:p>
        </w:tc>
        <w:tc>
          <w:tcPr>
            <w:tcW w:w="1276" w:type="dxa"/>
            <w:tcMar>
              <w:top w:w="57" w:type="dxa"/>
              <w:bottom w:w="57" w:type="dxa"/>
            </w:tcMar>
          </w:tcPr>
          <w:p w14:paraId="07146903" w14:textId="4C94150E" w:rsidR="007B0F67" w:rsidRDefault="007B0F67" w:rsidP="007B0F67">
            <w:r>
              <w:t>14</w:t>
            </w:r>
          </w:p>
        </w:tc>
        <w:tc>
          <w:tcPr>
            <w:tcW w:w="1134" w:type="dxa"/>
            <w:tcMar>
              <w:top w:w="57" w:type="dxa"/>
              <w:bottom w:w="57" w:type="dxa"/>
            </w:tcMar>
          </w:tcPr>
          <w:p w14:paraId="350D3D1B" w14:textId="0935778F" w:rsidR="007B0F67" w:rsidRDefault="007B0F67" w:rsidP="007B0F67">
            <w:r>
              <w:rPr>
                <w:rFonts w:ascii="Calibri" w:hAnsi="Calibri"/>
                <w:sz w:val="21"/>
              </w:rPr>
              <w:t>1.0 +</w:t>
            </w:r>
          </w:p>
        </w:tc>
        <w:tc>
          <w:tcPr>
            <w:tcW w:w="4353" w:type="dxa"/>
            <w:tcMar>
              <w:top w:w="57" w:type="dxa"/>
              <w:bottom w:w="57" w:type="dxa"/>
            </w:tcMar>
          </w:tcPr>
          <w:p w14:paraId="1453A4A6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 xml:space="preserve">Cipher </w:t>
            </w:r>
            <w:proofErr w:type="gramStart"/>
            <w:r>
              <w:t>posture:</w:t>
            </w:r>
            <w:proofErr w:type="gramEnd"/>
            <w:r>
              <w:t xml:space="preserve"> allows deprecated SHA1 suites and/or non‑PFS RSA key exchange suites (compatibility)</w:t>
            </w:r>
          </w:p>
          <w:p w14:paraId="67E03CC2" w14:textId="77777777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Often includes CBC suites and legacy-compatible RSA suites</w:t>
            </w:r>
          </w:p>
          <w:p w14:paraId="57EE044E" w14:textId="2C000223" w:rsidR="007B0F67" w:rsidRDefault="007B0F67" w:rsidP="007B0F67">
            <w:pPr>
              <w:pStyle w:val="ListBullet2"/>
              <w:tabs>
                <w:tab w:val="clear" w:pos="720"/>
                <w:tab w:val="num" w:pos="461"/>
              </w:tabs>
              <w:ind w:left="461"/>
            </w:pPr>
            <w:r>
              <w:t>Highest compatibility, lowest security posture among the four classes</w:t>
            </w:r>
          </w:p>
        </w:tc>
      </w:tr>
      <w:bookmarkEnd w:id="0"/>
    </w:tbl>
    <w:p w14:paraId="423BD990" w14:textId="77777777" w:rsidR="002C775F" w:rsidRDefault="002C775F">
      <w:pPr>
        <w:pStyle w:val="ExecH3"/>
      </w:pPr>
    </w:p>
    <w:p w14:paraId="186ACCF2" w14:textId="326692F7" w:rsidR="00A43A22" w:rsidRDefault="00000000">
      <w:pPr>
        <w:pStyle w:val="ExecH3"/>
      </w:pPr>
      <w:r>
        <w:lastRenderedPageBreak/>
        <w:t xml:space="preserve">2.2.3 </w:t>
      </w:r>
      <w:r w:rsidR="007B0F67">
        <w:t>SSL Profile</w:t>
      </w:r>
      <w:r>
        <w:t xml:space="preserve"> Usage Pattern</w:t>
      </w:r>
      <w:r w:rsidR="00DA318B">
        <w:t xml:space="preserve"> (TBC)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1843"/>
        <w:gridCol w:w="1842"/>
      </w:tblGrid>
      <w:tr w:rsidR="00DA318B" w14:paraId="75F4CE86" w14:textId="77777777" w:rsidTr="00DA318B">
        <w:tc>
          <w:tcPr>
            <w:tcW w:w="2660" w:type="dxa"/>
            <w:shd w:val="clear" w:color="auto" w:fill="1F4E79"/>
          </w:tcPr>
          <w:p w14:paraId="5445285E" w14:textId="2DC5E138" w:rsidR="00DA318B" w:rsidRDefault="00DA318B">
            <w:r>
              <w:rPr>
                <w:rFonts w:ascii="Calibri" w:hAnsi="Calibri"/>
                <w:b/>
                <w:color w:val="FFFFFF"/>
                <w:sz w:val="21"/>
              </w:rPr>
              <w:t>Services</w:t>
            </w:r>
          </w:p>
        </w:tc>
        <w:tc>
          <w:tcPr>
            <w:tcW w:w="1843" w:type="dxa"/>
            <w:shd w:val="clear" w:color="auto" w:fill="1F4E79"/>
          </w:tcPr>
          <w:p w14:paraId="7C2A90C9" w14:textId="67AE1C1A" w:rsidR="00DA318B" w:rsidRDefault="00DA318B">
            <w:r>
              <w:rPr>
                <w:rFonts w:ascii="Calibri" w:hAnsi="Calibri"/>
                <w:b/>
                <w:color w:val="FFFFFF"/>
                <w:sz w:val="21"/>
              </w:rPr>
              <w:t>Network</w:t>
            </w:r>
          </w:p>
        </w:tc>
        <w:tc>
          <w:tcPr>
            <w:tcW w:w="1842" w:type="dxa"/>
            <w:shd w:val="clear" w:color="auto" w:fill="1F4E79"/>
          </w:tcPr>
          <w:p w14:paraId="08016BC7" w14:textId="0FA83A26" w:rsidR="00DA318B" w:rsidRDefault="00DA318B">
            <w:r>
              <w:rPr>
                <w:rFonts w:ascii="Calibri" w:hAnsi="Calibri"/>
                <w:b/>
                <w:color w:val="FFFFFF"/>
                <w:sz w:val="21"/>
              </w:rPr>
              <w:t>SSL Profile</w:t>
            </w:r>
          </w:p>
        </w:tc>
      </w:tr>
      <w:tr w:rsidR="00DA318B" w14:paraId="3276A1B8" w14:textId="77777777" w:rsidTr="00DA318B">
        <w:tc>
          <w:tcPr>
            <w:tcW w:w="2660" w:type="dxa"/>
            <w:vMerge w:val="restart"/>
          </w:tcPr>
          <w:p w14:paraId="4BA3F047" w14:textId="6BC96E72" w:rsidR="00DA318B" w:rsidRDefault="00DA318B" w:rsidP="00DA318B">
            <w:r>
              <w:rPr>
                <w:rFonts w:ascii="Calibri" w:hAnsi="Calibri"/>
                <w:sz w:val="21"/>
              </w:rPr>
              <w:t>AI Services</w:t>
            </w:r>
          </w:p>
        </w:tc>
        <w:tc>
          <w:tcPr>
            <w:tcW w:w="1843" w:type="dxa"/>
          </w:tcPr>
          <w:p w14:paraId="6B45A889" w14:textId="59CE1A5D" w:rsidR="00DA318B" w:rsidRDefault="00DA318B" w:rsidP="00DA318B">
            <w:r>
              <w:rPr>
                <w:rFonts w:ascii="Calibri" w:hAnsi="Calibri"/>
                <w:sz w:val="21"/>
              </w:rPr>
              <w:t>External</w:t>
            </w:r>
          </w:p>
        </w:tc>
        <w:tc>
          <w:tcPr>
            <w:tcW w:w="1842" w:type="dxa"/>
          </w:tcPr>
          <w:p w14:paraId="6A5F7A51" w14:textId="74133795" w:rsidR="00DA318B" w:rsidRDefault="00DA318B" w:rsidP="00DA318B">
            <w:r>
              <w:rPr>
                <w:rFonts w:ascii="Calibri" w:hAnsi="Calibri"/>
                <w:sz w:val="21"/>
              </w:rPr>
              <w:t>High</w:t>
            </w:r>
          </w:p>
        </w:tc>
      </w:tr>
      <w:tr w:rsidR="00DA318B" w14:paraId="356DCC1A" w14:textId="77777777" w:rsidTr="00DA318B">
        <w:tc>
          <w:tcPr>
            <w:tcW w:w="2660" w:type="dxa"/>
            <w:vMerge/>
            <w:shd w:val="clear" w:color="auto" w:fill="F2F6FA"/>
          </w:tcPr>
          <w:p w14:paraId="0C26DCCC" w14:textId="62119732" w:rsidR="00DA318B" w:rsidRDefault="00DA318B" w:rsidP="00DA318B"/>
        </w:tc>
        <w:tc>
          <w:tcPr>
            <w:tcW w:w="1843" w:type="dxa"/>
            <w:shd w:val="clear" w:color="auto" w:fill="F2F6FA"/>
          </w:tcPr>
          <w:p w14:paraId="49F1467D" w14:textId="0F13B722" w:rsidR="00DA318B" w:rsidRDefault="00DA318B" w:rsidP="00DA318B">
            <w:r>
              <w:rPr>
                <w:rFonts w:ascii="Calibri" w:hAnsi="Calibri"/>
                <w:sz w:val="21"/>
              </w:rPr>
              <w:t>Internal</w:t>
            </w:r>
          </w:p>
        </w:tc>
        <w:tc>
          <w:tcPr>
            <w:tcW w:w="1842" w:type="dxa"/>
            <w:shd w:val="clear" w:color="auto" w:fill="F2F6FA"/>
          </w:tcPr>
          <w:p w14:paraId="482A1515" w14:textId="7E975396" w:rsidR="00DA318B" w:rsidRDefault="00DA318B" w:rsidP="00DA318B">
            <w:r>
              <w:rPr>
                <w:rFonts w:ascii="Calibri" w:hAnsi="Calibri"/>
                <w:sz w:val="21"/>
              </w:rPr>
              <w:t>Low</w:t>
            </w:r>
          </w:p>
        </w:tc>
      </w:tr>
      <w:tr w:rsidR="00DA318B" w14:paraId="64F5F55A" w14:textId="77777777" w:rsidTr="00DA318B">
        <w:tc>
          <w:tcPr>
            <w:tcW w:w="2660" w:type="dxa"/>
            <w:vMerge w:val="restart"/>
            <w:shd w:val="clear" w:color="auto" w:fill="F2F6FA"/>
          </w:tcPr>
          <w:p w14:paraId="503BDC1C" w14:textId="4177458D" w:rsidR="00DA318B" w:rsidRDefault="00DA318B" w:rsidP="00DA318B">
            <w:r>
              <w:rPr>
                <w:rFonts w:ascii="Calibri" w:hAnsi="Calibri"/>
                <w:sz w:val="21"/>
              </w:rPr>
              <w:t>EDB Applications</w:t>
            </w:r>
          </w:p>
        </w:tc>
        <w:tc>
          <w:tcPr>
            <w:tcW w:w="1843" w:type="dxa"/>
          </w:tcPr>
          <w:p w14:paraId="2377EFC5" w14:textId="14BDE9B9" w:rsidR="00DA318B" w:rsidRDefault="00DA318B" w:rsidP="00DA318B">
            <w:r>
              <w:rPr>
                <w:rFonts w:ascii="Calibri" w:hAnsi="Calibri"/>
                <w:sz w:val="21"/>
              </w:rPr>
              <w:t>External</w:t>
            </w:r>
          </w:p>
        </w:tc>
        <w:tc>
          <w:tcPr>
            <w:tcW w:w="1842" w:type="dxa"/>
          </w:tcPr>
          <w:p w14:paraId="4B362AFD" w14:textId="5457201D" w:rsidR="00DA318B" w:rsidRDefault="00DA318B" w:rsidP="00DA318B">
            <w:r>
              <w:rPr>
                <w:rFonts w:ascii="Calibri" w:hAnsi="Calibri"/>
                <w:sz w:val="21"/>
              </w:rPr>
              <w:t>High</w:t>
            </w:r>
          </w:p>
        </w:tc>
      </w:tr>
      <w:tr w:rsidR="00DA318B" w14:paraId="2122374A" w14:textId="77777777" w:rsidTr="00DA318B">
        <w:tc>
          <w:tcPr>
            <w:tcW w:w="2660" w:type="dxa"/>
            <w:vMerge/>
            <w:shd w:val="clear" w:color="auto" w:fill="F2F6FA"/>
          </w:tcPr>
          <w:p w14:paraId="4AD273B5" w14:textId="1E1D6F27" w:rsidR="00DA318B" w:rsidRDefault="00DA318B" w:rsidP="00DA318B"/>
        </w:tc>
        <w:tc>
          <w:tcPr>
            <w:tcW w:w="1843" w:type="dxa"/>
            <w:shd w:val="clear" w:color="auto" w:fill="F2F6FA"/>
          </w:tcPr>
          <w:p w14:paraId="06ADC3D2" w14:textId="67236E17" w:rsidR="00DA318B" w:rsidRDefault="00DA318B" w:rsidP="00DA318B">
            <w:r>
              <w:rPr>
                <w:rFonts w:ascii="Calibri" w:hAnsi="Calibri"/>
                <w:sz w:val="21"/>
              </w:rPr>
              <w:t>Internal</w:t>
            </w:r>
          </w:p>
        </w:tc>
        <w:tc>
          <w:tcPr>
            <w:tcW w:w="1842" w:type="dxa"/>
            <w:shd w:val="clear" w:color="auto" w:fill="F2F6FA"/>
          </w:tcPr>
          <w:p w14:paraId="533DF354" w14:textId="4B8170CF" w:rsidR="00DA318B" w:rsidRDefault="00DA318B" w:rsidP="00DA318B">
            <w:r>
              <w:rPr>
                <w:rFonts w:ascii="Calibri" w:hAnsi="Calibri"/>
                <w:sz w:val="21"/>
              </w:rPr>
              <w:t>Low</w:t>
            </w:r>
          </w:p>
        </w:tc>
      </w:tr>
      <w:tr w:rsidR="00DA318B" w14:paraId="5292A2C5" w14:textId="77777777" w:rsidTr="00DA318B">
        <w:tc>
          <w:tcPr>
            <w:tcW w:w="2660" w:type="dxa"/>
            <w:vMerge w:val="restart"/>
          </w:tcPr>
          <w:p w14:paraId="2D90EEFA" w14:textId="53780AE1" w:rsidR="00DA318B" w:rsidRDefault="00DA318B" w:rsidP="00DA318B">
            <w:r>
              <w:rPr>
                <w:rFonts w:ascii="Calibri" w:hAnsi="Calibri"/>
                <w:sz w:val="21"/>
              </w:rPr>
              <w:t>Project Sites</w:t>
            </w:r>
          </w:p>
        </w:tc>
        <w:tc>
          <w:tcPr>
            <w:tcW w:w="1843" w:type="dxa"/>
          </w:tcPr>
          <w:p w14:paraId="2C2CA9BD" w14:textId="6BAC943D" w:rsidR="00DA318B" w:rsidRDefault="00DA318B" w:rsidP="00DA318B">
            <w:r>
              <w:rPr>
                <w:rFonts w:ascii="Calibri" w:hAnsi="Calibri"/>
                <w:sz w:val="21"/>
              </w:rPr>
              <w:t>External</w:t>
            </w:r>
          </w:p>
        </w:tc>
        <w:tc>
          <w:tcPr>
            <w:tcW w:w="1842" w:type="dxa"/>
          </w:tcPr>
          <w:p w14:paraId="487884FC" w14:textId="055844D5" w:rsidR="00DA318B" w:rsidRDefault="00DA318B" w:rsidP="00DA318B">
            <w:r>
              <w:rPr>
                <w:rFonts w:ascii="Calibri" w:hAnsi="Calibri"/>
                <w:sz w:val="21"/>
              </w:rPr>
              <w:t>Standard</w:t>
            </w:r>
          </w:p>
        </w:tc>
      </w:tr>
      <w:tr w:rsidR="00DA318B" w14:paraId="2A1F0321" w14:textId="77777777" w:rsidTr="00DA318B">
        <w:tc>
          <w:tcPr>
            <w:tcW w:w="2660" w:type="dxa"/>
            <w:vMerge/>
            <w:shd w:val="clear" w:color="auto" w:fill="F2F6FA"/>
          </w:tcPr>
          <w:p w14:paraId="5E7B36A2" w14:textId="06F919CA" w:rsidR="00DA318B" w:rsidRDefault="00DA318B" w:rsidP="00DA318B">
            <w:bookmarkStart w:id="1" w:name="_Hlk220402747"/>
          </w:p>
        </w:tc>
        <w:tc>
          <w:tcPr>
            <w:tcW w:w="1843" w:type="dxa"/>
            <w:shd w:val="clear" w:color="auto" w:fill="F2F6FA"/>
          </w:tcPr>
          <w:p w14:paraId="37EBC13D" w14:textId="18A167CC" w:rsidR="00DA318B" w:rsidRDefault="00DA318B" w:rsidP="00DA318B">
            <w:r>
              <w:rPr>
                <w:rFonts w:ascii="Calibri" w:hAnsi="Calibri"/>
                <w:sz w:val="21"/>
              </w:rPr>
              <w:t>Internal</w:t>
            </w:r>
          </w:p>
        </w:tc>
        <w:tc>
          <w:tcPr>
            <w:tcW w:w="1842" w:type="dxa"/>
            <w:shd w:val="clear" w:color="auto" w:fill="F2F6FA"/>
          </w:tcPr>
          <w:p w14:paraId="6A611993" w14:textId="73139E2F" w:rsidR="00DA318B" w:rsidRDefault="00DA318B" w:rsidP="00DA318B">
            <w:r>
              <w:rPr>
                <w:rFonts w:ascii="Calibri" w:hAnsi="Calibri"/>
                <w:sz w:val="21"/>
              </w:rPr>
              <w:t>Low</w:t>
            </w:r>
          </w:p>
        </w:tc>
      </w:tr>
      <w:bookmarkEnd w:id="1"/>
      <w:tr w:rsidR="00DA318B" w14:paraId="237F13CA" w14:textId="77777777" w:rsidTr="00DA318B">
        <w:tc>
          <w:tcPr>
            <w:tcW w:w="2660" w:type="dxa"/>
            <w:vMerge w:val="restart"/>
            <w:shd w:val="clear" w:color="auto" w:fill="F2F6FA"/>
          </w:tcPr>
          <w:p w14:paraId="02C7E3F5" w14:textId="5D62934B" w:rsidR="00DA318B" w:rsidRDefault="00DA318B" w:rsidP="00DA318B">
            <w:r>
              <w:rPr>
                <w:rFonts w:ascii="Calibri" w:hAnsi="Calibri"/>
                <w:sz w:val="21"/>
              </w:rPr>
              <w:t>General Services</w:t>
            </w:r>
          </w:p>
        </w:tc>
        <w:tc>
          <w:tcPr>
            <w:tcW w:w="1843" w:type="dxa"/>
          </w:tcPr>
          <w:p w14:paraId="4980CEBF" w14:textId="378EC00C" w:rsidR="00DA318B" w:rsidRDefault="00DA318B" w:rsidP="00DA318B">
            <w:r>
              <w:rPr>
                <w:rFonts w:ascii="Calibri" w:hAnsi="Calibri"/>
                <w:sz w:val="21"/>
              </w:rPr>
              <w:t>External</w:t>
            </w:r>
          </w:p>
        </w:tc>
        <w:tc>
          <w:tcPr>
            <w:tcW w:w="1842" w:type="dxa"/>
          </w:tcPr>
          <w:p w14:paraId="6D885DB0" w14:textId="17BF3E51" w:rsidR="00DA318B" w:rsidRDefault="00DA318B" w:rsidP="00DA318B">
            <w:r>
              <w:rPr>
                <w:rFonts w:ascii="Calibri" w:hAnsi="Calibri"/>
                <w:sz w:val="21"/>
              </w:rPr>
              <w:t>Standard</w:t>
            </w:r>
          </w:p>
        </w:tc>
      </w:tr>
      <w:tr w:rsidR="00DA318B" w14:paraId="00BB3D56" w14:textId="77777777" w:rsidTr="00DA318B">
        <w:tc>
          <w:tcPr>
            <w:tcW w:w="2660" w:type="dxa"/>
            <w:vMerge/>
            <w:shd w:val="clear" w:color="auto" w:fill="F2F6FA"/>
          </w:tcPr>
          <w:p w14:paraId="5D26E0C2" w14:textId="05B067B2" w:rsidR="00DA318B" w:rsidRDefault="00DA318B" w:rsidP="00DA318B"/>
        </w:tc>
        <w:tc>
          <w:tcPr>
            <w:tcW w:w="1843" w:type="dxa"/>
            <w:shd w:val="clear" w:color="auto" w:fill="F2F6FA"/>
          </w:tcPr>
          <w:p w14:paraId="37894B0B" w14:textId="5D305799" w:rsidR="00DA318B" w:rsidRDefault="00DA318B" w:rsidP="00DA318B">
            <w:r>
              <w:rPr>
                <w:rFonts w:ascii="Calibri" w:hAnsi="Calibri"/>
                <w:sz w:val="21"/>
              </w:rPr>
              <w:t>Internal</w:t>
            </w:r>
          </w:p>
        </w:tc>
        <w:tc>
          <w:tcPr>
            <w:tcW w:w="1842" w:type="dxa"/>
            <w:shd w:val="clear" w:color="auto" w:fill="F2F6FA"/>
          </w:tcPr>
          <w:p w14:paraId="2910B34C" w14:textId="713D5432" w:rsidR="00DA318B" w:rsidRDefault="00DA318B" w:rsidP="00DA318B">
            <w:r>
              <w:rPr>
                <w:rFonts w:ascii="Calibri" w:hAnsi="Calibri"/>
                <w:sz w:val="21"/>
              </w:rPr>
              <w:t>Low</w:t>
            </w:r>
          </w:p>
        </w:tc>
      </w:tr>
      <w:tr w:rsidR="00DA318B" w14:paraId="2DAAC5AE" w14:textId="77777777" w:rsidTr="00DA318B">
        <w:tc>
          <w:tcPr>
            <w:tcW w:w="2660" w:type="dxa"/>
            <w:vMerge w:val="restart"/>
          </w:tcPr>
          <w:p w14:paraId="2A2CADBD" w14:textId="2903C2BE" w:rsidR="00DA318B" w:rsidRDefault="00DA318B" w:rsidP="00DA318B">
            <w:r>
              <w:rPr>
                <w:rFonts w:ascii="Calibri" w:hAnsi="Calibri"/>
                <w:sz w:val="21"/>
              </w:rPr>
              <w:t>Management</w:t>
            </w:r>
          </w:p>
        </w:tc>
        <w:tc>
          <w:tcPr>
            <w:tcW w:w="1843" w:type="dxa"/>
          </w:tcPr>
          <w:p w14:paraId="0F11E68F" w14:textId="67B10C21" w:rsidR="00DA318B" w:rsidRDefault="00DA318B" w:rsidP="00DA318B">
            <w:r>
              <w:rPr>
                <w:rFonts w:ascii="Calibri" w:hAnsi="Calibri"/>
                <w:sz w:val="21"/>
              </w:rPr>
              <w:t>External</w:t>
            </w:r>
          </w:p>
        </w:tc>
        <w:tc>
          <w:tcPr>
            <w:tcW w:w="1842" w:type="dxa"/>
          </w:tcPr>
          <w:p w14:paraId="3CC6B216" w14:textId="2D135BB0" w:rsidR="00DA318B" w:rsidRDefault="00DA318B" w:rsidP="00DA318B">
            <w:r>
              <w:rPr>
                <w:rFonts w:ascii="Calibri" w:hAnsi="Calibri"/>
                <w:sz w:val="21"/>
              </w:rPr>
              <w:t>High</w:t>
            </w:r>
          </w:p>
        </w:tc>
      </w:tr>
      <w:tr w:rsidR="00DA318B" w14:paraId="3043BD53" w14:textId="77777777" w:rsidTr="00DA318B">
        <w:tc>
          <w:tcPr>
            <w:tcW w:w="2660" w:type="dxa"/>
            <w:vMerge/>
            <w:shd w:val="clear" w:color="auto" w:fill="F2F6FA"/>
          </w:tcPr>
          <w:p w14:paraId="38AFDFA9" w14:textId="07AD5811" w:rsidR="00DA318B" w:rsidRDefault="00DA318B" w:rsidP="00DA318B"/>
        </w:tc>
        <w:tc>
          <w:tcPr>
            <w:tcW w:w="1843" w:type="dxa"/>
            <w:shd w:val="clear" w:color="auto" w:fill="F2F6FA"/>
          </w:tcPr>
          <w:p w14:paraId="4E241EB3" w14:textId="2C7AD576" w:rsidR="00DA318B" w:rsidRDefault="00DA318B" w:rsidP="00DA318B">
            <w:r>
              <w:rPr>
                <w:rFonts w:ascii="Calibri" w:hAnsi="Calibri"/>
                <w:sz w:val="21"/>
              </w:rPr>
              <w:t>Internal</w:t>
            </w:r>
          </w:p>
        </w:tc>
        <w:tc>
          <w:tcPr>
            <w:tcW w:w="1842" w:type="dxa"/>
            <w:shd w:val="clear" w:color="auto" w:fill="F2F6FA"/>
          </w:tcPr>
          <w:p w14:paraId="5ABA9DBB" w14:textId="78EDCCC8" w:rsidR="00DA318B" w:rsidRDefault="00DA318B" w:rsidP="00DA318B">
            <w:r>
              <w:rPr>
                <w:rFonts w:ascii="Calibri" w:hAnsi="Calibri"/>
                <w:sz w:val="21"/>
              </w:rPr>
              <w:t>Low</w:t>
            </w:r>
          </w:p>
        </w:tc>
      </w:tr>
    </w:tbl>
    <w:p w14:paraId="242515F0" w14:textId="77777777" w:rsidR="00B70C8D" w:rsidRDefault="00B70C8D">
      <w:pPr>
        <w:pStyle w:val="ExecH2"/>
      </w:pPr>
    </w:p>
    <w:p w14:paraId="0B769653" w14:textId="444848FE" w:rsidR="00A43A22" w:rsidRDefault="00000000">
      <w:pPr>
        <w:pStyle w:val="ExecH2"/>
      </w:pPr>
      <w:r>
        <w:t xml:space="preserve">2.3 </w:t>
      </w:r>
      <w:r w:rsidR="00B70C8D">
        <w:t>Identified</w:t>
      </w:r>
      <w:r>
        <w:t xml:space="preserve"> </w:t>
      </w:r>
      <w:r w:rsidR="00B70C8D">
        <w:t>Network</w:t>
      </w:r>
      <w:r>
        <w:t xml:space="preserve"> </w:t>
      </w:r>
      <w:r w:rsidR="00B70C8D">
        <w:t>and</w:t>
      </w:r>
      <w:r>
        <w:t xml:space="preserve"> IP Ranges</w:t>
      </w:r>
    </w:p>
    <w:p w14:paraId="27189ABA" w14:textId="615C0BD0" w:rsidR="00A43A22" w:rsidRDefault="00765287">
      <w:pPr>
        <w:pStyle w:val="ExecH3"/>
      </w:pPr>
      <w:r>
        <w:t>Internal Network:</w:t>
      </w:r>
    </w:p>
    <w:p w14:paraId="5BF74470" w14:textId="77777777" w:rsidR="00765287" w:rsidRDefault="00765287">
      <w:pPr>
        <w:pStyle w:val="ListBullet"/>
      </w:pPr>
      <w:r>
        <w:t>Class A network</w:t>
      </w:r>
    </w:p>
    <w:p w14:paraId="6C0C1E51" w14:textId="1553A0B0" w:rsidR="00765287" w:rsidRDefault="00B70C8D">
      <w:pPr>
        <w:pStyle w:val="ListBullet"/>
      </w:pPr>
      <w:r>
        <w:t xml:space="preserve">From </w:t>
      </w:r>
      <w:r w:rsidR="00765287">
        <w:t xml:space="preserve">10.0.0.0 </w:t>
      </w:r>
      <w:r>
        <w:t>to</w:t>
      </w:r>
      <w:r w:rsidR="00765287">
        <w:t xml:space="preserve"> 10.5.x.x</w:t>
      </w:r>
    </w:p>
    <w:p w14:paraId="17D1DE04" w14:textId="7B39A2CB" w:rsidR="00A43A22" w:rsidRDefault="00765287" w:rsidP="00765287">
      <w:pPr>
        <w:pStyle w:val="ListBullet"/>
      </w:pPr>
      <w:r>
        <w:t>using 22,23,24,26 subnets</w:t>
      </w:r>
    </w:p>
    <w:p w14:paraId="693F0D4D" w14:textId="5335CF7C" w:rsidR="00A43A22" w:rsidRDefault="00765287">
      <w:pPr>
        <w:pStyle w:val="ExecH3"/>
      </w:pPr>
      <w:r>
        <w:t>External Networ</w:t>
      </w:r>
      <w:r w:rsidR="00B70C8D">
        <w:t>k</w:t>
      </w:r>
      <w:r>
        <w:t>:</w:t>
      </w:r>
    </w:p>
    <w:p w14:paraId="32EE389C" w14:textId="7BAB23F4" w:rsidR="00A43A22" w:rsidRDefault="00765287">
      <w:pPr>
        <w:pStyle w:val="ListBullet"/>
      </w:pPr>
      <w:r>
        <w:t>202.8.88.0/22</w:t>
      </w:r>
    </w:p>
    <w:p w14:paraId="6833EAA9" w14:textId="6AE3DE85" w:rsidR="00765287" w:rsidRDefault="00765287">
      <w:pPr>
        <w:pStyle w:val="ListBullet"/>
      </w:pPr>
      <w:r>
        <w:t>210.5.185.66/32</w:t>
      </w:r>
    </w:p>
    <w:p w14:paraId="1F778F51" w14:textId="4401D3D1" w:rsidR="00765287" w:rsidRDefault="00765287">
      <w:pPr>
        <w:pStyle w:val="ListBullet"/>
      </w:pPr>
      <w:r>
        <w:t>220.241.141.1/32</w:t>
      </w:r>
    </w:p>
    <w:p w14:paraId="342696DE" w14:textId="05981689" w:rsidR="00765287" w:rsidRDefault="00765287">
      <w:pPr>
        <w:pStyle w:val="ListBullet"/>
      </w:pPr>
      <w:r>
        <w:t>20.187.162.128/32</w:t>
      </w:r>
    </w:p>
    <w:p w14:paraId="7D3E4449" w14:textId="1748616E" w:rsidR="00765287" w:rsidRDefault="00765287">
      <w:pPr>
        <w:pStyle w:val="ListBullet"/>
      </w:pPr>
      <w:r>
        <w:t>20.187.187.28/32</w:t>
      </w:r>
    </w:p>
    <w:p w14:paraId="63B7CD1A" w14:textId="77777777" w:rsidR="00765287" w:rsidRDefault="00765287" w:rsidP="00B70C8D">
      <w:pPr>
        <w:pStyle w:val="ListBullet"/>
        <w:numPr>
          <w:ilvl w:val="0"/>
          <w:numId w:val="0"/>
        </w:numPr>
        <w:ind w:left="360"/>
      </w:pPr>
    </w:p>
    <w:p w14:paraId="6F04B30A" w14:textId="3EF1594B" w:rsidR="00A43A22" w:rsidRDefault="00000000">
      <w:pPr>
        <w:pStyle w:val="ExecH2"/>
      </w:pPr>
      <w:r>
        <w:t>2.</w:t>
      </w:r>
      <w:r w:rsidR="00DA318B">
        <w:t>4</w:t>
      </w:r>
      <w:r>
        <w:t xml:space="preserve"> </w:t>
      </w:r>
      <w:r w:rsidR="00DA318B">
        <w:t>Other</w:t>
      </w:r>
      <w:r>
        <w:t xml:space="preserve"> Services</w:t>
      </w:r>
    </w:p>
    <w:p w14:paraId="225585A3" w14:textId="1A304550" w:rsidR="00A43A22" w:rsidRDefault="00000000">
      <w:pPr>
        <w:pStyle w:val="ExecBody"/>
      </w:pPr>
      <w:r>
        <w:t xml:space="preserve">The following services </w:t>
      </w:r>
      <w:r w:rsidR="00765287">
        <w:t>are</w:t>
      </w:r>
      <w:r w:rsidR="00DA318B">
        <w:t xml:space="preserve"> not included in this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A43A22" w14:paraId="3713746D" w14:textId="77777777">
        <w:tc>
          <w:tcPr>
            <w:tcW w:w="4320" w:type="dxa"/>
            <w:shd w:val="clear" w:color="auto" w:fill="1F4E79"/>
          </w:tcPr>
          <w:p w14:paraId="45F4938F" w14:textId="37718CB8" w:rsidR="00A43A22" w:rsidRDefault="00765287">
            <w:r>
              <w:rPr>
                <w:rFonts w:ascii="Calibri" w:hAnsi="Calibri"/>
                <w:b/>
                <w:color w:val="FFFFFF"/>
                <w:sz w:val="21"/>
              </w:rPr>
              <w:t>Services</w:t>
            </w:r>
          </w:p>
        </w:tc>
        <w:tc>
          <w:tcPr>
            <w:tcW w:w="4320" w:type="dxa"/>
            <w:shd w:val="clear" w:color="auto" w:fill="1F4E79"/>
          </w:tcPr>
          <w:p w14:paraId="52CDAA84" w14:textId="77777777" w:rsidR="00A43A22" w:rsidRDefault="00A43A22"/>
        </w:tc>
      </w:tr>
      <w:tr w:rsidR="00A43A22" w14:paraId="30035395" w14:textId="77777777">
        <w:tc>
          <w:tcPr>
            <w:tcW w:w="4320" w:type="dxa"/>
          </w:tcPr>
          <w:p w14:paraId="006657B6" w14:textId="77777777" w:rsidR="00A43A22" w:rsidRDefault="00000000">
            <w:r>
              <w:rPr>
                <w:rFonts w:ascii="Calibri" w:hAnsi="Calibri"/>
                <w:sz w:val="21"/>
              </w:rPr>
              <w:t>SMTP</w:t>
            </w:r>
          </w:p>
        </w:tc>
        <w:tc>
          <w:tcPr>
            <w:tcW w:w="4320" w:type="dxa"/>
          </w:tcPr>
          <w:p w14:paraId="713F99FC" w14:textId="77777777" w:rsidR="00A43A22" w:rsidRDefault="00000000">
            <w:r>
              <w:rPr>
                <w:rFonts w:ascii="Calibri" w:hAnsi="Calibri"/>
                <w:sz w:val="21"/>
              </w:rPr>
              <w:t>ltm data-group internal prod/mbox_smtp_nosnat {</w:t>
            </w:r>
            <w:r>
              <w:rPr>
                <w:rFonts w:ascii="Calibri" w:hAnsi="Calibri"/>
                <w:sz w:val="21"/>
              </w:rPr>
              <w:br/>
              <w:t xml:space="preserve">  10.0.0.116/32 { }</w:t>
            </w:r>
            <w:r>
              <w:rPr>
                <w:rFonts w:ascii="Calibri" w:hAnsi="Calibri"/>
                <w:sz w:val="21"/>
              </w:rPr>
              <w:br/>
              <w:t xml:space="preserve">  10.0.0.123/32 { }}</w:t>
            </w:r>
          </w:p>
        </w:tc>
      </w:tr>
      <w:tr w:rsidR="00A43A22" w14:paraId="5B11C45E" w14:textId="77777777">
        <w:tc>
          <w:tcPr>
            <w:tcW w:w="4320" w:type="dxa"/>
            <w:shd w:val="clear" w:color="auto" w:fill="F2F6FA"/>
          </w:tcPr>
          <w:p w14:paraId="0AAA46BC" w14:textId="77777777" w:rsidR="00A43A22" w:rsidRDefault="00000000">
            <w:r>
              <w:rPr>
                <w:rFonts w:ascii="Calibri" w:hAnsi="Calibri"/>
                <w:sz w:val="21"/>
              </w:rPr>
              <w:t>LDAPS</w:t>
            </w:r>
          </w:p>
        </w:tc>
        <w:tc>
          <w:tcPr>
            <w:tcW w:w="4320" w:type="dxa"/>
            <w:shd w:val="clear" w:color="auto" w:fill="F2F6FA"/>
          </w:tcPr>
          <w:p w14:paraId="41685856" w14:textId="77777777" w:rsidR="00A43A22" w:rsidRDefault="00000000">
            <w:r>
              <w:rPr>
                <w:rFonts w:ascii="Calibri" w:hAnsi="Calibri"/>
                <w:sz w:val="21"/>
              </w:rPr>
              <w:t>ltm monitor ldap prod/hkec_ldap {</w:t>
            </w:r>
            <w:r>
              <w:rPr>
                <w:rFonts w:ascii="Calibri" w:hAnsi="Calibri"/>
                <w:sz w:val="21"/>
              </w:rPr>
              <w:br/>
              <w:t xml:space="preserve">  destination *:*  # Could be port 389 (LDAP) or 636 (LDAPS)}</w:t>
            </w:r>
          </w:p>
        </w:tc>
      </w:tr>
      <w:tr w:rsidR="00A43A22" w14:paraId="501D1660" w14:textId="77777777">
        <w:tc>
          <w:tcPr>
            <w:tcW w:w="4320" w:type="dxa"/>
          </w:tcPr>
          <w:p w14:paraId="53A71DEB" w14:textId="77777777" w:rsidR="00A43A22" w:rsidRDefault="00000000">
            <w:r>
              <w:rPr>
                <w:rFonts w:ascii="Calibri" w:hAnsi="Calibri"/>
                <w:sz w:val="21"/>
              </w:rPr>
              <w:t>MySQL</w:t>
            </w:r>
          </w:p>
        </w:tc>
        <w:tc>
          <w:tcPr>
            <w:tcW w:w="4320" w:type="dxa"/>
          </w:tcPr>
          <w:p w14:paraId="4D339D0F" w14:textId="77777777" w:rsidR="00A43A22" w:rsidRDefault="00000000">
            <w:r>
              <w:rPr>
                <w:rFonts w:ascii="Calibri" w:hAnsi="Calibri"/>
                <w:sz w:val="21"/>
              </w:rPr>
              <w:t>ltm monitor mysql prod/proxysql_6033 {</w:t>
            </w:r>
            <w:r>
              <w:rPr>
                <w:rFonts w:ascii="Calibri" w:hAnsi="Calibri"/>
                <w:sz w:val="21"/>
              </w:rPr>
              <w:br/>
              <w:t xml:space="preserve">  destination *:6033}</w:t>
            </w:r>
          </w:p>
        </w:tc>
      </w:tr>
      <w:tr w:rsidR="00A43A22" w14:paraId="5820E6CE" w14:textId="77777777">
        <w:tc>
          <w:tcPr>
            <w:tcW w:w="4320" w:type="dxa"/>
            <w:shd w:val="clear" w:color="auto" w:fill="F2F6FA"/>
          </w:tcPr>
          <w:p w14:paraId="06F0371F" w14:textId="77777777" w:rsidR="00A43A22" w:rsidRDefault="00000000">
            <w:r>
              <w:rPr>
                <w:rFonts w:ascii="Calibri" w:hAnsi="Calibri"/>
                <w:sz w:val="21"/>
              </w:rPr>
              <w:t>FTPS</w:t>
            </w:r>
          </w:p>
        </w:tc>
        <w:tc>
          <w:tcPr>
            <w:tcW w:w="4320" w:type="dxa"/>
            <w:shd w:val="clear" w:color="auto" w:fill="F2F6FA"/>
          </w:tcPr>
          <w:p w14:paraId="487F565C" w14:textId="77777777" w:rsidR="00A43A22" w:rsidRDefault="00000000">
            <w:r>
              <w:rPr>
                <w:rFonts w:ascii="Calibri" w:hAnsi="Calibri"/>
                <w:sz w:val="21"/>
              </w:rPr>
              <w:t>ltm monitor tcp uat/u_hkec_ftps {</w:t>
            </w:r>
            <w:r>
              <w:rPr>
                <w:rFonts w:ascii="Calibri" w:hAnsi="Calibri"/>
                <w:sz w:val="21"/>
              </w:rPr>
              <w:br/>
              <w:t xml:space="preserve">  destination *.ftp}</w:t>
            </w:r>
          </w:p>
        </w:tc>
      </w:tr>
    </w:tbl>
    <w:p w14:paraId="1D168CF0" w14:textId="77777777" w:rsidR="00A43A22" w:rsidRDefault="00A43A22">
      <w:pPr>
        <w:pStyle w:val="ExecBody"/>
      </w:pPr>
    </w:p>
    <w:p w14:paraId="26652257" w14:textId="77777777" w:rsidR="00EE2AEA" w:rsidRDefault="00EE2AEA">
      <w:pPr>
        <w:pStyle w:val="ExecBody"/>
      </w:pPr>
    </w:p>
    <w:p w14:paraId="0529A47D" w14:textId="77777777" w:rsidR="00A43A22" w:rsidRDefault="00000000">
      <w:pPr>
        <w:pStyle w:val="ExecH2"/>
      </w:pPr>
      <w:r>
        <w:t>3. Technical Implementation Plan</w:t>
      </w:r>
    </w:p>
    <w:p w14:paraId="4628E57F" w14:textId="3742E42B" w:rsidR="00AF2C46" w:rsidRPr="00AF2C46" w:rsidRDefault="00AF2C46" w:rsidP="00AF2C46">
      <w:pPr>
        <w:pStyle w:val="ExecH2"/>
        <w:rPr>
          <w:bCs/>
          <w:color w:val="0070C0"/>
          <w:szCs w:val="28"/>
        </w:rPr>
      </w:pPr>
      <w:r w:rsidRPr="00AF2C46">
        <w:rPr>
          <w:bCs/>
          <w:color w:val="0070C0"/>
          <w:szCs w:val="28"/>
        </w:rPr>
        <w:t xml:space="preserve">3.1 </w:t>
      </w:r>
      <w:r w:rsidRPr="00AF2C46">
        <w:rPr>
          <w:bCs/>
          <w:color w:val="0070C0"/>
          <w:szCs w:val="28"/>
        </w:rPr>
        <w:t>Proposal Options</w:t>
      </w:r>
    </w:p>
    <w:p w14:paraId="562B5208" w14:textId="77777777" w:rsidR="00AF2C46" w:rsidRPr="00AF2C46" w:rsidRDefault="00AF2C46" w:rsidP="00AF2C46">
      <w:pPr>
        <w:pStyle w:val="ExecH2"/>
        <w:rPr>
          <w:rFonts w:asciiTheme="majorHAnsi" w:hAnsiTheme="majorHAnsi" w:cstheme="majorHAnsi"/>
          <w:bCs/>
          <w:color w:val="0070C0"/>
          <w:sz w:val="22"/>
        </w:rPr>
      </w:pPr>
      <w:r w:rsidRPr="00AF2C46">
        <w:rPr>
          <w:rFonts w:asciiTheme="majorHAnsi" w:hAnsiTheme="majorHAnsi" w:cstheme="majorHAnsi"/>
          <w:bCs/>
          <w:color w:val="0070C0"/>
          <w:sz w:val="22"/>
        </w:rPr>
        <w:t>Option 1: Enable TLS 1.0/1.1 Logging on F5 BIG-IP</w:t>
      </w:r>
    </w:p>
    <w:p w14:paraId="56F6D7B8" w14:textId="77777777" w:rsidR="00AF2C46" w:rsidRPr="00AF2C46" w:rsidRDefault="00AF2C46" w:rsidP="00AF2C46">
      <w:pPr>
        <w:pStyle w:val="ExecH2"/>
        <w:rPr>
          <w:rFonts w:asciiTheme="majorHAnsi" w:hAnsiTheme="majorHAnsi" w:cstheme="majorHAnsi"/>
          <w:color w:val="auto"/>
          <w:sz w:val="22"/>
        </w:rPr>
      </w:pPr>
      <w:r w:rsidRPr="00AF2C46">
        <w:rPr>
          <w:rFonts w:asciiTheme="majorHAnsi" w:hAnsiTheme="majorHAnsi" w:cstheme="majorHAnsi"/>
          <w:color w:val="auto"/>
          <w:sz w:val="22"/>
        </w:rPr>
        <w:t>Description: Enable logging on F5 BIG-IP devices to capture TLS 1.0/1.1 external traffic. Data is generated directly on the load balancer and exported for analysis.</w:t>
      </w:r>
    </w:p>
    <w:p w14:paraId="56BE8D60" w14:textId="77777777" w:rsidR="00AF2C46" w:rsidRPr="00AF2C46" w:rsidRDefault="00AF2C46" w:rsidP="00AF2C46">
      <w:pPr>
        <w:pStyle w:val="ExecH2"/>
        <w:rPr>
          <w:rFonts w:asciiTheme="majorHAnsi" w:hAnsiTheme="majorHAnsi" w:cstheme="majorHAnsi"/>
          <w:color w:val="auto"/>
          <w:sz w:val="22"/>
        </w:rPr>
      </w:pPr>
      <w:r w:rsidRPr="00AF2C46">
        <w:rPr>
          <w:rFonts w:asciiTheme="majorHAnsi" w:hAnsiTheme="majorHAnsi" w:cstheme="majorHAnsi"/>
          <w:color w:val="auto"/>
          <w:sz w:val="22"/>
        </w:rPr>
        <w:t>Approach: Gradual rollout from a few selected IPs to full IP coverage in both UAT and Production.</w:t>
      </w:r>
    </w:p>
    <w:p w14:paraId="67428C6A" w14:textId="77777777" w:rsidR="00AF2C46" w:rsidRPr="00AF2C46" w:rsidRDefault="00AF2C46" w:rsidP="00AF2C46">
      <w:pPr>
        <w:pStyle w:val="ExecH2"/>
        <w:rPr>
          <w:rFonts w:asciiTheme="majorHAnsi" w:hAnsiTheme="majorHAnsi" w:cstheme="majorHAnsi"/>
          <w:color w:val="auto"/>
          <w:sz w:val="22"/>
        </w:rPr>
      </w:pPr>
      <w:r w:rsidRPr="00AF2C46">
        <w:rPr>
          <w:rFonts w:asciiTheme="majorHAnsi" w:hAnsiTheme="majorHAnsi" w:cstheme="majorHAnsi"/>
          <w:color w:val="auto"/>
          <w:sz w:val="22"/>
        </w:rPr>
        <w:t>Duration: 1–3 months (TBC)</w:t>
      </w:r>
    </w:p>
    <w:p w14:paraId="7F11B7F7" w14:textId="77777777" w:rsidR="00AF2C46" w:rsidRPr="00AF2C46" w:rsidRDefault="00AF2C46" w:rsidP="00AF2C46">
      <w:pPr>
        <w:pStyle w:val="ExecH2"/>
        <w:rPr>
          <w:rFonts w:asciiTheme="majorHAnsi" w:hAnsiTheme="majorHAnsi" w:cstheme="majorHAnsi"/>
          <w:bCs/>
          <w:color w:val="0070C0"/>
          <w:sz w:val="22"/>
        </w:rPr>
      </w:pPr>
      <w:r w:rsidRPr="00AF2C46">
        <w:rPr>
          <w:rFonts w:asciiTheme="majorHAnsi" w:hAnsiTheme="majorHAnsi" w:cstheme="majorHAnsi"/>
          <w:bCs/>
          <w:color w:val="0070C0"/>
          <w:sz w:val="22"/>
        </w:rPr>
        <w:t>Option 2: Capture Traffic via Switch Mirror Port (Wireshark/</w:t>
      </w:r>
      <w:proofErr w:type="spellStart"/>
      <w:r w:rsidRPr="00AF2C46">
        <w:rPr>
          <w:rFonts w:asciiTheme="majorHAnsi" w:hAnsiTheme="majorHAnsi" w:cstheme="majorHAnsi"/>
          <w:bCs/>
          <w:color w:val="0070C0"/>
          <w:sz w:val="22"/>
        </w:rPr>
        <w:t>WorldShark</w:t>
      </w:r>
      <w:proofErr w:type="spellEnd"/>
      <w:r w:rsidRPr="00AF2C46">
        <w:rPr>
          <w:rFonts w:asciiTheme="majorHAnsi" w:hAnsiTheme="majorHAnsi" w:cstheme="majorHAnsi"/>
          <w:bCs/>
          <w:color w:val="0070C0"/>
          <w:sz w:val="22"/>
        </w:rPr>
        <w:t>)</w:t>
      </w:r>
    </w:p>
    <w:p w14:paraId="65CB696D" w14:textId="77777777" w:rsidR="00AF2C46" w:rsidRPr="00AF2C46" w:rsidRDefault="00AF2C46" w:rsidP="00AF2C46">
      <w:pPr>
        <w:pStyle w:val="ExecH2"/>
        <w:rPr>
          <w:rFonts w:asciiTheme="majorHAnsi" w:hAnsiTheme="majorHAnsi" w:cstheme="majorHAnsi"/>
          <w:color w:val="auto"/>
          <w:sz w:val="22"/>
        </w:rPr>
      </w:pPr>
      <w:r w:rsidRPr="00AF2C46">
        <w:rPr>
          <w:rFonts w:asciiTheme="majorHAnsi" w:hAnsiTheme="majorHAnsi" w:cstheme="majorHAnsi"/>
          <w:color w:val="auto"/>
          <w:sz w:val="22"/>
        </w:rPr>
        <w:t xml:space="preserve">Description: Configure a mirror port on the switch to capture TLS 1.0/1.1 traffic. Packet captures are </w:t>
      </w:r>
      <w:proofErr w:type="spellStart"/>
      <w:r w:rsidRPr="00AF2C46">
        <w:rPr>
          <w:rFonts w:asciiTheme="majorHAnsi" w:hAnsiTheme="majorHAnsi" w:cstheme="majorHAnsi"/>
          <w:color w:val="auto"/>
          <w:sz w:val="22"/>
        </w:rPr>
        <w:t>analysed</w:t>
      </w:r>
      <w:proofErr w:type="spellEnd"/>
      <w:r w:rsidRPr="00AF2C46">
        <w:rPr>
          <w:rFonts w:asciiTheme="majorHAnsi" w:hAnsiTheme="majorHAnsi" w:cstheme="majorHAnsi"/>
          <w:color w:val="auto"/>
          <w:sz w:val="22"/>
        </w:rPr>
        <w:t xml:space="preserve"> using Wireshark/</w:t>
      </w:r>
      <w:proofErr w:type="spellStart"/>
      <w:r w:rsidRPr="00AF2C46">
        <w:rPr>
          <w:rFonts w:asciiTheme="majorHAnsi" w:hAnsiTheme="majorHAnsi" w:cstheme="majorHAnsi"/>
          <w:color w:val="auto"/>
          <w:sz w:val="22"/>
        </w:rPr>
        <w:t>WorldShark</w:t>
      </w:r>
      <w:proofErr w:type="spellEnd"/>
      <w:r w:rsidRPr="00AF2C46">
        <w:rPr>
          <w:rFonts w:asciiTheme="majorHAnsi" w:hAnsiTheme="majorHAnsi" w:cstheme="majorHAnsi"/>
          <w:color w:val="auto"/>
          <w:sz w:val="22"/>
        </w:rPr>
        <w:t>.</w:t>
      </w:r>
    </w:p>
    <w:p w14:paraId="47986D9D" w14:textId="77777777" w:rsidR="00AF2C46" w:rsidRPr="00AF2C46" w:rsidRDefault="00AF2C46" w:rsidP="00AF2C46">
      <w:pPr>
        <w:pStyle w:val="ExecH2"/>
        <w:rPr>
          <w:rFonts w:asciiTheme="majorHAnsi" w:hAnsiTheme="majorHAnsi" w:cstheme="majorHAnsi"/>
          <w:color w:val="auto"/>
          <w:sz w:val="22"/>
        </w:rPr>
      </w:pPr>
      <w:r w:rsidRPr="00AF2C46">
        <w:rPr>
          <w:rFonts w:asciiTheme="majorHAnsi" w:hAnsiTheme="majorHAnsi" w:cstheme="majorHAnsi"/>
          <w:color w:val="auto"/>
          <w:sz w:val="22"/>
        </w:rPr>
        <w:t>Approach: Mirror selected IPs and expand gradually across UAT and Production.</w:t>
      </w:r>
    </w:p>
    <w:p w14:paraId="3DB1F2E8" w14:textId="77777777" w:rsidR="00AF2C46" w:rsidRPr="00AF2C46" w:rsidRDefault="00AF2C46" w:rsidP="00AF2C46">
      <w:pPr>
        <w:pStyle w:val="ExecH2"/>
        <w:rPr>
          <w:rFonts w:asciiTheme="majorHAnsi" w:hAnsiTheme="majorHAnsi" w:cstheme="majorHAnsi"/>
          <w:color w:val="auto"/>
          <w:sz w:val="22"/>
        </w:rPr>
      </w:pPr>
      <w:r w:rsidRPr="00AF2C46">
        <w:rPr>
          <w:rFonts w:asciiTheme="majorHAnsi" w:hAnsiTheme="majorHAnsi" w:cstheme="majorHAnsi"/>
          <w:color w:val="auto"/>
          <w:sz w:val="22"/>
        </w:rPr>
        <w:t>Duration: 1–3 months (TBC)</w:t>
      </w:r>
    </w:p>
    <w:p w14:paraId="6EC08412" w14:textId="77777777" w:rsidR="00AF2C46" w:rsidRPr="00AF2C46" w:rsidRDefault="00AF2C46" w:rsidP="00AF2C46">
      <w:pPr>
        <w:pStyle w:val="ExecH2"/>
        <w:rPr>
          <w:rFonts w:asciiTheme="majorHAnsi" w:hAnsiTheme="majorHAnsi" w:cstheme="majorHAnsi"/>
          <w:bCs/>
          <w:color w:val="0070C0"/>
          <w:sz w:val="22"/>
        </w:rPr>
      </w:pPr>
      <w:r w:rsidRPr="00AF2C46">
        <w:rPr>
          <w:rFonts w:asciiTheme="majorHAnsi" w:hAnsiTheme="majorHAnsi" w:cstheme="majorHAnsi"/>
          <w:bCs/>
          <w:color w:val="0070C0"/>
          <w:sz w:val="22"/>
        </w:rPr>
        <w:t xml:space="preserve">Option 3: Apply SSL Client Profile and </w:t>
      </w:r>
      <w:proofErr w:type="spellStart"/>
      <w:r w:rsidRPr="00AF2C46">
        <w:rPr>
          <w:rFonts w:asciiTheme="majorHAnsi" w:hAnsiTheme="majorHAnsi" w:cstheme="majorHAnsi"/>
          <w:bCs/>
          <w:color w:val="0070C0"/>
          <w:sz w:val="22"/>
        </w:rPr>
        <w:t>iRule</w:t>
      </w:r>
      <w:proofErr w:type="spellEnd"/>
      <w:r w:rsidRPr="00AF2C46">
        <w:rPr>
          <w:rFonts w:asciiTheme="majorHAnsi" w:hAnsiTheme="majorHAnsi" w:cstheme="majorHAnsi"/>
          <w:bCs/>
          <w:color w:val="0070C0"/>
          <w:sz w:val="22"/>
        </w:rPr>
        <w:t xml:space="preserve"> on F5</w:t>
      </w:r>
    </w:p>
    <w:p w14:paraId="6A97A5EA" w14:textId="77777777" w:rsidR="00AF2C46" w:rsidRPr="00AF2C46" w:rsidRDefault="00AF2C46" w:rsidP="00AF2C46">
      <w:pPr>
        <w:pStyle w:val="ExecH2"/>
        <w:rPr>
          <w:rFonts w:asciiTheme="majorHAnsi" w:hAnsiTheme="majorHAnsi" w:cstheme="majorHAnsi"/>
          <w:color w:val="auto"/>
          <w:sz w:val="22"/>
        </w:rPr>
      </w:pPr>
      <w:r w:rsidRPr="00AF2C46">
        <w:rPr>
          <w:rFonts w:asciiTheme="majorHAnsi" w:hAnsiTheme="majorHAnsi" w:cstheme="majorHAnsi"/>
          <w:color w:val="auto"/>
          <w:sz w:val="22"/>
        </w:rPr>
        <w:t xml:space="preserve">Description: Deploy an SSL client profile combined with an </w:t>
      </w:r>
      <w:proofErr w:type="spellStart"/>
      <w:r w:rsidRPr="00AF2C46">
        <w:rPr>
          <w:rFonts w:asciiTheme="majorHAnsi" w:hAnsiTheme="majorHAnsi" w:cstheme="majorHAnsi"/>
          <w:color w:val="auto"/>
          <w:sz w:val="22"/>
        </w:rPr>
        <w:t>iRule</w:t>
      </w:r>
      <w:proofErr w:type="spellEnd"/>
      <w:r w:rsidRPr="00AF2C46">
        <w:rPr>
          <w:rFonts w:asciiTheme="majorHAnsi" w:hAnsiTheme="majorHAnsi" w:cstheme="majorHAnsi"/>
          <w:color w:val="auto"/>
          <w:sz w:val="22"/>
        </w:rPr>
        <w:t xml:space="preserve"> to detect and handle TLS 1.0/1.1 connections.</w:t>
      </w:r>
    </w:p>
    <w:p w14:paraId="56C4FA1E" w14:textId="77777777" w:rsidR="00AF2C46" w:rsidRPr="00AF2C46" w:rsidRDefault="00AF2C46" w:rsidP="00AF2C46">
      <w:pPr>
        <w:pStyle w:val="ExecH2"/>
        <w:rPr>
          <w:rFonts w:asciiTheme="majorHAnsi" w:hAnsiTheme="majorHAnsi" w:cstheme="majorHAnsi"/>
          <w:color w:val="auto"/>
          <w:sz w:val="22"/>
        </w:rPr>
      </w:pPr>
      <w:r w:rsidRPr="00AF2C46">
        <w:rPr>
          <w:rFonts w:asciiTheme="majorHAnsi" w:hAnsiTheme="majorHAnsi" w:cstheme="majorHAnsi"/>
          <w:color w:val="auto"/>
          <w:sz w:val="22"/>
        </w:rPr>
        <w:t>Approach: Start with a small number of IPs, expand in phases to full UAT and Production.</w:t>
      </w:r>
    </w:p>
    <w:p w14:paraId="1054218F" w14:textId="77777777" w:rsidR="00AF2C46" w:rsidRDefault="00AF2C46">
      <w:pPr>
        <w:pStyle w:val="ExecH2"/>
      </w:pPr>
    </w:p>
    <w:p w14:paraId="299805F6" w14:textId="30DF3ABF" w:rsidR="00A43A22" w:rsidRDefault="00000000">
      <w:pPr>
        <w:pStyle w:val="ExecH2"/>
      </w:pPr>
      <w:r>
        <w:t>3.</w:t>
      </w:r>
      <w:r w:rsidR="00AF2C46">
        <w:t>2</w:t>
      </w:r>
      <w:r>
        <w:t xml:space="preserve"> Phase 1: Preparation &amp;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A43A22" w14:paraId="468ED082" w14:textId="77777777">
        <w:tc>
          <w:tcPr>
            <w:tcW w:w="1728" w:type="dxa"/>
            <w:shd w:val="clear" w:color="auto" w:fill="1F4E79"/>
          </w:tcPr>
          <w:p w14:paraId="48296AD6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Task</w:t>
            </w:r>
          </w:p>
        </w:tc>
        <w:tc>
          <w:tcPr>
            <w:tcW w:w="1728" w:type="dxa"/>
            <w:shd w:val="clear" w:color="auto" w:fill="1F4E79"/>
          </w:tcPr>
          <w:p w14:paraId="77F45D9E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w="1728" w:type="dxa"/>
            <w:shd w:val="clear" w:color="auto" w:fill="1F4E79"/>
          </w:tcPr>
          <w:p w14:paraId="74B87A58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Owner</w:t>
            </w:r>
          </w:p>
        </w:tc>
        <w:tc>
          <w:tcPr>
            <w:tcW w:w="1728" w:type="dxa"/>
            <w:shd w:val="clear" w:color="auto" w:fill="1F4E79"/>
          </w:tcPr>
          <w:p w14:paraId="643A7D39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Timeline</w:t>
            </w:r>
          </w:p>
        </w:tc>
        <w:tc>
          <w:tcPr>
            <w:tcW w:w="1728" w:type="dxa"/>
            <w:shd w:val="clear" w:color="auto" w:fill="1F4E79"/>
          </w:tcPr>
          <w:p w14:paraId="32E2EC45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 w:rsidR="00A43A22" w14:paraId="73ACD0C4" w14:textId="77777777">
        <w:tc>
          <w:tcPr>
            <w:tcW w:w="1728" w:type="dxa"/>
          </w:tcPr>
          <w:p w14:paraId="6FE1E2F7" w14:textId="77777777" w:rsidR="00A43A22" w:rsidRDefault="00000000">
            <w:r>
              <w:rPr>
                <w:rFonts w:ascii="Calibri" w:hAnsi="Calibri"/>
                <w:sz w:val="21"/>
              </w:rPr>
              <w:t>1.1</w:t>
            </w:r>
          </w:p>
        </w:tc>
        <w:tc>
          <w:tcPr>
            <w:tcW w:w="1728" w:type="dxa"/>
          </w:tcPr>
          <w:p w14:paraId="47CD1278" w14:textId="77777777" w:rsidR="00A43A22" w:rsidRDefault="00000000">
            <w:r>
              <w:rPr>
                <w:rFonts w:ascii="Calibri" w:hAnsi="Calibri"/>
                <w:sz w:val="21"/>
              </w:rPr>
              <w:t>Audit current SSL Profiles</w:t>
            </w:r>
          </w:p>
        </w:tc>
        <w:tc>
          <w:tcPr>
            <w:tcW w:w="1728" w:type="dxa"/>
          </w:tcPr>
          <w:p w14:paraId="214A5F6F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8" w:type="dxa"/>
          </w:tcPr>
          <w:p w14:paraId="3D3BF6FF" w14:textId="77777777" w:rsidR="00A43A22" w:rsidRDefault="00000000">
            <w:r>
              <w:rPr>
                <w:rFonts w:ascii="Calibri" w:hAnsi="Calibri"/>
                <w:sz w:val="21"/>
              </w:rPr>
              <w:t>Day 1-2</w:t>
            </w:r>
          </w:p>
        </w:tc>
        <w:tc>
          <w:tcPr>
            <w:tcW w:w="1728" w:type="dxa"/>
          </w:tcPr>
          <w:p w14:paraId="407F6E07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A43A22" w14:paraId="02BEAD40" w14:textId="77777777">
        <w:tc>
          <w:tcPr>
            <w:tcW w:w="1728" w:type="dxa"/>
            <w:shd w:val="clear" w:color="auto" w:fill="F2F6FA"/>
          </w:tcPr>
          <w:p w14:paraId="47D1E152" w14:textId="77777777" w:rsidR="00A43A22" w:rsidRDefault="00000000">
            <w:r>
              <w:rPr>
                <w:rFonts w:ascii="Calibri" w:hAnsi="Calibri"/>
                <w:sz w:val="21"/>
              </w:rPr>
              <w:t>1.2</w:t>
            </w:r>
          </w:p>
        </w:tc>
        <w:tc>
          <w:tcPr>
            <w:tcW w:w="1728" w:type="dxa"/>
            <w:shd w:val="clear" w:color="auto" w:fill="F2F6FA"/>
          </w:tcPr>
          <w:p w14:paraId="59BDD2D7" w14:textId="77777777" w:rsidR="00A43A22" w:rsidRDefault="00000000">
            <w:r>
              <w:rPr>
                <w:rFonts w:ascii="Calibri" w:hAnsi="Calibri"/>
                <w:sz w:val="21"/>
              </w:rPr>
              <w:t>Identify network and IPs using SSL profile</w:t>
            </w:r>
          </w:p>
        </w:tc>
        <w:tc>
          <w:tcPr>
            <w:tcW w:w="1728" w:type="dxa"/>
            <w:shd w:val="clear" w:color="auto" w:fill="F2F6FA"/>
          </w:tcPr>
          <w:p w14:paraId="624E69F4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8" w:type="dxa"/>
            <w:shd w:val="clear" w:color="auto" w:fill="F2F6FA"/>
          </w:tcPr>
          <w:p w14:paraId="7543AC66" w14:textId="77777777" w:rsidR="00A43A22" w:rsidRDefault="00000000">
            <w:r>
              <w:rPr>
                <w:rFonts w:ascii="Calibri" w:hAnsi="Calibri"/>
                <w:sz w:val="21"/>
              </w:rPr>
              <w:t>Day 1-2</w:t>
            </w:r>
          </w:p>
        </w:tc>
        <w:tc>
          <w:tcPr>
            <w:tcW w:w="1728" w:type="dxa"/>
            <w:shd w:val="clear" w:color="auto" w:fill="F2F6FA"/>
          </w:tcPr>
          <w:p w14:paraId="4039C170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A43A22" w14:paraId="25F734BC" w14:textId="77777777">
        <w:tc>
          <w:tcPr>
            <w:tcW w:w="1728" w:type="dxa"/>
          </w:tcPr>
          <w:p w14:paraId="68090F45" w14:textId="77777777" w:rsidR="00A43A22" w:rsidRDefault="00000000">
            <w:r>
              <w:rPr>
                <w:rFonts w:ascii="Calibri" w:hAnsi="Calibri"/>
                <w:sz w:val="21"/>
              </w:rPr>
              <w:t>1.3</w:t>
            </w:r>
          </w:p>
        </w:tc>
        <w:tc>
          <w:tcPr>
            <w:tcW w:w="1728" w:type="dxa"/>
          </w:tcPr>
          <w:p w14:paraId="3E9BAB8D" w14:textId="77777777" w:rsidR="00A43A22" w:rsidRDefault="00000000">
            <w:r>
              <w:rPr>
                <w:rFonts w:ascii="Calibri" w:hAnsi="Calibri"/>
                <w:sz w:val="21"/>
              </w:rPr>
              <w:t>Create test plan</w:t>
            </w:r>
          </w:p>
        </w:tc>
        <w:tc>
          <w:tcPr>
            <w:tcW w:w="1728" w:type="dxa"/>
          </w:tcPr>
          <w:p w14:paraId="751116C3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8" w:type="dxa"/>
          </w:tcPr>
          <w:p w14:paraId="2BA32F2D" w14:textId="77777777" w:rsidR="00A43A22" w:rsidRDefault="00000000">
            <w:r>
              <w:rPr>
                <w:rFonts w:ascii="Calibri" w:hAnsi="Calibri"/>
                <w:sz w:val="21"/>
              </w:rPr>
              <w:t>Day 2-3</w:t>
            </w:r>
          </w:p>
        </w:tc>
        <w:tc>
          <w:tcPr>
            <w:tcW w:w="1728" w:type="dxa"/>
          </w:tcPr>
          <w:p w14:paraId="2E55A066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</w:tbl>
    <w:p w14:paraId="17AED54F" w14:textId="77777777" w:rsidR="00A43A22" w:rsidRDefault="00A43A22">
      <w:pPr>
        <w:pStyle w:val="ExecBody"/>
      </w:pPr>
    </w:p>
    <w:p w14:paraId="2939F657" w14:textId="77777777" w:rsidR="00A43A22" w:rsidRDefault="00000000">
      <w:pPr>
        <w:pStyle w:val="ExecH2"/>
      </w:pPr>
      <w:r>
        <w:lastRenderedPageBreak/>
        <w:t>3.2 Phase 2: Development &amp;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A43A22" w14:paraId="5D4AD08B" w14:textId="77777777">
        <w:tc>
          <w:tcPr>
            <w:tcW w:w="1728" w:type="dxa"/>
            <w:shd w:val="clear" w:color="auto" w:fill="1F4E79"/>
          </w:tcPr>
          <w:p w14:paraId="2FAC3BC0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Task</w:t>
            </w:r>
          </w:p>
        </w:tc>
        <w:tc>
          <w:tcPr>
            <w:tcW w:w="1728" w:type="dxa"/>
            <w:shd w:val="clear" w:color="auto" w:fill="1F4E79"/>
          </w:tcPr>
          <w:p w14:paraId="7D7D0DE9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w="1728" w:type="dxa"/>
            <w:shd w:val="clear" w:color="auto" w:fill="1F4E79"/>
          </w:tcPr>
          <w:p w14:paraId="418BA9B1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Owner</w:t>
            </w:r>
          </w:p>
        </w:tc>
        <w:tc>
          <w:tcPr>
            <w:tcW w:w="1728" w:type="dxa"/>
            <w:shd w:val="clear" w:color="auto" w:fill="1F4E79"/>
          </w:tcPr>
          <w:p w14:paraId="25F9C37E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Timeline</w:t>
            </w:r>
          </w:p>
        </w:tc>
        <w:tc>
          <w:tcPr>
            <w:tcW w:w="1728" w:type="dxa"/>
            <w:shd w:val="clear" w:color="auto" w:fill="1F4E79"/>
          </w:tcPr>
          <w:p w14:paraId="79CD8A98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 w:rsidR="00A43A22" w14:paraId="2464A36C" w14:textId="77777777">
        <w:tc>
          <w:tcPr>
            <w:tcW w:w="1728" w:type="dxa"/>
          </w:tcPr>
          <w:p w14:paraId="1A2F50EC" w14:textId="77777777" w:rsidR="00A43A22" w:rsidRDefault="00000000">
            <w:r>
              <w:rPr>
                <w:rFonts w:ascii="Calibri" w:hAnsi="Calibri"/>
                <w:sz w:val="21"/>
              </w:rPr>
              <w:t>2.1</w:t>
            </w:r>
          </w:p>
        </w:tc>
        <w:tc>
          <w:tcPr>
            <w:tcW w:w="1728" w:type="dxa"/>
          </w:tcPr>
          <w:p w14:paraId="24401AD8" w14:textId="3BF811BF" w:rsidR="00A43A22" w:rsidRDefault="00000000">
            <w:r>
              <w:rPr>
                <w:rFonts w:ascii="Calibri" w:hAnsi="Calibri"/>
                <w:sz w:val="21"/>
              </w:rPr>
              <w:t>Create external SSL Profile (TLS 1.2+) in permissive mode</w:t>
            </w:r>
          </w:p>
        </w:tc>
        <w:tc>
          <w:tcPr>
            <w:tcW w:w="1728" w:type="dxa"/>
          </w:tcPr>
          <w:p w14:paraId="4A529148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8" w:type="dxa"/>
          </w:tcPr>
          <w:p w14:paraId="5C9C5591" w14:textId="77777777" w:rsidR="00A43A22" w:rsidRDefault="00000000">
            <w:r>
              <w:rPr>
                <w:rFonts w:ascii="Calibri" w:hAnsi="Calibri"/>
                <w:sz w:val="21"/>
              </w:rPr>
              <w:t>Day 4-5</w:t>
            </w:r>
          </w:p>
        </w:tc>
        <w:tc>
          <w:tcPr>
            <w:tcW w:w="1728" w:type="dxa"/>
          </w:tcPr>
          <w:p w14:paraId="748B706B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A43A22" w14:paraId="08695211" w14:textId="77777777">
        <w:tc>
          <w:tcPr>
            <w:tcW w:w="1728" w:type="dxa"/>
          </w:tcPr>
          <w:p w14:paraId="394782A6" w14:textId="7A20904A" w:rsidR="00A43A22" w:rsidRDefault="00000000">
            <w:r>
              <w:rPr>
                <w:rFonts w:ascii="Calibri" w:hAnsi="Calibri"/>
                <w:sz w:val="21"/>
              </w:rPr>
              <w:t>2.</w:t>
            </w:r>
            <w:r w:rsidR="00EE2AEA"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w="1728" w:type="dxa"/>
          </w:tcPr>
          <w:p w14:paraId="076BDF78" w14:textId="77777777" w:rsidR="00A43A22" w:rsidRDefault="00000000">
            <w:r>
              <w:rPr>
                <w:rFonts w:ascii="Calibri" w:hAnsi="Calibri"/>
                <w:sz w:val="21"/>
              </w:rPr>
              <w:t>Develop iRule for dynamic SSL selection</w:t>
            </w:r>
          </w:p>
        </w:tc>
        <w:tc>
          <w:tcPr>
            <w:tcW w:w="1728" w:type="dxa"/>
          </w:tcPr>
          <w:p w14:paraId="5068A4CE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8" w:type="dxa"/>
          </w:tcPr>
          <w:p w14:paraId="5987651A" w14:textId="77777777" w:rsidR="00A43A22" w:rsidRDefault="00000000">
            <w:r>
              <w:rPr>
                <w:rFonts w:ascii="Calibri" w:hAnsi="Calibri"/>
                <w:sz w:val="21"/>
              </w:rPr>
              <w:t>Day 5-6</w:t>
            </w:r>
          </w:p>
        </w:tc>
        <w:tc>
          <w:tcPr>
            <w:tcW w:w="1728" w:type="dxa"/>
          </w:tcPr>
          <w:p w14:paraId="3A3E705C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A43A22" w14:paraId="06459752" w14:textId="77777777">
        <w:tc>
          <w:tcPr>
            <w:tcW w:w="1728" w:type="dxa"/>
            <w:shd w:val="clear" w:color="auto" w:fill="F2F6FA"/>
          </w:tcPr>
          <w:p w14:paraId="4B7E0515" w14:textId="63A2CE2B" w:rsidR="00A43A22" w:rsidRDefault="00000000">
            <w:r>
              <w:rPr>
                <w:rFonts w:ascii="Calibri" w:hAnsi="Calibri"/>
                <w:sz w:val="21"/>
              </w:rPr>
              <w:t>2.</w:t>
            </w:r>
            <w:r w:rsidR="00EE2AEA"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w="1728" w:type="dxa"/>
            <w:shd w:val="clear" w:color="auto" w:fill="F2F6FA"/>
          </w:tcPr>
          <w:p w14:paraId="3C95C53B" w14:textId="77777777" w:rsidR="00A43A22" w:rsidRDefault="00000000">
            <w:r>
              <w:rPr>
                <w:rFonts w:ascii="Calibri" w:hAnsi="Calibri"/>
                <w:sz w:val="21"/>
              </w:rPr>
              <w:t>Backup UAT configuration</w:t>
            </w:r>
            <w:r>
              <w:rPr>
                <w:rFonts w:ascii="Calibri" w:hAnsi="Calibri"/>
                <w:sz w:val="21"/>
              </w:rPr>
              <w:br/>
              <w:t>Deploy in UAT environment</w:t>
            </w:r>
          </w:p>
        </w:tc>
        <w:tc>
          <w:tcPr>
            <w:tcW w:w="1728" w:type="dxa"/>
            <w:shd w:val="clear" w:color="auto" w:fill="F2F6FA"/>
          </w:tcPr>
          <w:p w14:paraId="58BC30AA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8" w:type="dxa"/>
            <w:shd w:val="clear" w:color="auto" w:fill="F2F6FA"/>
          </w:tcPr>
          <w:p w14:paraId="46A3C77E" w14:textId="77777777" w:rsidR="00A43A22" w:rsidRDefault="00000000">
            <w:r>
              <w:rPr>
                <w:rFonts w:ascii="Calibri" w:hAnsi="Calibri"/>
                <w:sz w:val="21"/>
              </w:rPr>
              <w:t>Day 6-8</w:t>
            </w:r>
          </w:p>
        </w:tc>
        <w:tc>
          <w:tcPr>
            <w:tcW w:w="1728" w:type="dxa"/>
            <w:shd w:val="clear" w:color="auto" w:fill="F2F6FA"/>
          </w:tcPr>
          <w:p w14:paraId="14290F88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</w:tbl>
    <w:p w14:paraId="0D6682A8" w14:textId="77777777" w:rsidR="00A43A22" w:rsidRDefault="00A43A22">
      <w:pPr>
        <w:pStyle w:val="ExecBody"/>
      </w:pPr>
    </w:p>
    <w:p w14:paraId="30AF1AE2" w14:textId="77777777" w:rsidR="00A43A22" w:rsidRDefault="00000000">
      <w:pPr>
        <w:pStyle w:val="ExecH2"/>
      </w:pPr>
      <w:r>
        <w:t>3.3 Phase 3: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727"/>
        <w:gridCol w:w="1727"/>
        <w:gridCol w:w="1726"/>
        <w:gridCol w:w="1726"/>
      </w:tblGrid>
      <w:tr w:rsidR="00A43A22" w14:paraId="7767FFB6" w14:textId="77777777">
        <w:tc>
          <w:tcPr>
            <w:tcW w:w="1728" w:type="dxa"/>
            <w:shd w:val="clear" w:color="auto" w:fill="1F4E79"/>
          </w:tcPr>
          <w:p w14:paraId="48A71E40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Task</w:t>
            </w:r>
          </w:p>
        </w:tc>
        <w:tc>
          <w:tcPr>
            <w:tcW w:w="1728" w:type="dxa"/>
            <w:shd w:val="clear" w:color="auto" w:fill="1F4E79"/>
          </w:tcPr>
          <w:p w14:paraId="4E406866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w="1728" w:type="dxa"/>
            <w:shd w:val="clear" w:color="auto" w:fill="1F4E79"/>
          </w:tcPr>
          <w:p w14:paraId="17F1E128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Owner</w:t>
            </w:r>
          </w:p>
        </w:tc>
        <w:tc>
          <w:tcPr>
            <w:tcW w:w="1728" w:type="dxa"/>
            <w:shd w:val="clear" w:color="auto" w:fill="1F4E79"/>
          </w:tcPr>
          <w:p w14:paraId="355775AD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Timeline</w:t>
            </w:r>
          </w:p>
        </w:tc>
        <w:tc>
          <w:tcPr>
            <w:tcW w:w="1728" w:type="dxa"/>
            <w:shd w:val="clear" w:color="auto" w:fill="1F4E79"/>
          </w:tcPr>
          <w:p w14:paraId="774A45E3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 w:rsidR="00A43A22" w14:paraId="286E95E4" w14:textId="77777777">
        <w:tc>
          <w:tcPr>
            <w:tcW w:w="1728" w:type="dxa"/>
          </w:tcPr>
          <w:p w14:paraId="6BC9D8D5" w14:textId="77777777" w:rsidR="00A43A22" w:rsidRDefault="00000000">
            <w:r>
              <w:rPr>
                <w:rFonts w:ascii="Calibri" w:hAnsi="Calibri"/>
                <w:sz w:val="21"/>
              </w:rPr>
              <w:t>3.1</w:t>
            </w:r>
          </w:p>
        </w:tc>
        <w:tc>
          <w:tcPr>
            <w:tcW w:w="1728" w:type="dxa"/>
          </w:tcPr>
          <w:p w14:paraId="39905CFD" w14:textId="4CE18A07" w:rsidR="00A43A22" w:rsidRDefault="00000000">
            <w:r>
              <w:rPr>
                <w:rFonts w:ascii="Calibri" w:hAnsi="Calibri"/>
                <w:sz w:val="21"/>
              </w:rPr>
              <w:t>Schedule deployment window</w:t>
            </w:r>
          </w:p>
        </w:tc>
        <w:tc>
          <w:tcPr>
            <w:tcW w:w="1728" w:type="dxa"/>
          </w:tcPr>
          <w:p w14:paraId="724C2841" w14:textId="5753BC02" w:rsidR="00A43A22" w:rsidRDefault="00000000">
            <w:r>
              <w:rPr>
                <w:rFonts w:ascii="Calibri" w:hAnsi="Calibri"/>
                <w:sz w:val="21"/>
              </w:rPr>
              <w:t>Project</w:t>
            </w:r>
            <w:r w:rsidR="000C4D17">
              <w:rPr>
                <w:rFonts w:ascii="Calibri" w:hAnsi="Calibri"/>
                <w:sz w:val="21"/>
              </w:rPr>
              <w:t xml:space="preserve"> Manager</w:t>
            </w:r>
          </w:p>
        </w:tc>
        <w:tc>
          <w:tcPr>
            <w:tcW w:w="1728" w:type="dxa"/>
          </w:tcPr>
          <w:p w14:paraId="6EB1375A" w14:textId="77777777" w:rsidR="00A43A22" w:rsidRDefault="00000000">
            <w:r>
              <w:rPr>
                <w:rFonts w:ascii="Calibri" w:hAnsi="Calibri"/>
                <w:sz w:val="21"/>
              </w:rPr>
              <w:t>Day 11</w:t>
            </w:r>
          </w:p>
        </w:tc>
        <w:tc>
          <w:tcPr>
            <w:tcW w:w="1728" w:type="dxa"/>
          </w:tcPr>
          <w:p w14:paraId="1FA56DB6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A43A22" w14:paraId="69B5FC35" w14:textId="77777777">
        <w:tc>
          <w:tcPr>
            <w:tcW w:w="1728" w:type="dxa"/>
            <w:shd w:val="clear" w:color="auto" w:fill="F2F6FA"/>
          </w:tcPr>
          <w:p w14:paraId="35791D34" w14:textId="77777777" w:rsidR="00A43A22" w:rsidRDefault="00000000">
            <w:r>
              <w:rPr>
                <w:rFonts w:ascii="Calibri" w:hAnsi="Calibri"/>
                <w:sz w:val="21"/>
              </w:rPr>
              <w:t>3.2</w:t>
            </w:r>
          </w:p>
        </w:tc>
        <w:tc>
          <w:tcPr>
            <w:tcW w:w="1728" w:type="dxa"/>
            <w:shd w:val="clear" w:color="auto" w:fill="F2F6FA"/>
          </w:tcPr>
          <w:p w14:paraId="02621169" w14:textId="1E71C067" w:rsidR="00A43A22" w:rsidRDefault="00000000">
            <w:r>
              <w:rPr>
                <w:rFonts w:ascii="Calibri" w:hAnsi="Calibri"/>
                <w:sz w:val="21"/>
              </w:rPr>
              <w:t xml:space="preserve">Deploy to </w:t>
            </w:r>
            <w:r w:rsidR="000C4D17">
              <w:rPr>
                <w:rFonts w:ascii="Calibri" w:hAnsi="Calibri"/>
                <w:sz w:val="21"/>
              </w:rPr>
              <w:t>UAT</w:t>
            </w:r>
            <w:r>
              <w:rPr>
                <w:rFonts w:ascii="Calibri" w:hAnsi="Calibri"/>
                <w:sz w:val="21"/>
              </w:rPr>
              <w:t xml:space="preserve"> </w:t>
            </w:r>
          </w:p>
        </w:tc>
        <w:tc>
          <w:tcPr>
            <w:tcW w:w="1728" w:type="dxa"/>
            <w:shd w:val="clear" w:color="auto" w:fill="F2F6FA"/>
          </w:tcPr>
          <w:p w14:paraId="0742A17F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8" w:type="dxa"/>
            <w:shd w:val="clear" w:color="auto" w:fill="F2F6FA"/>
          </w:tcPr>
          <w:p w14:paraId="223A2908" w14:textId="77777777" w:rsidR="00A43A22" w:rsidRDefault="00000000">
            <w:r>
              <w:rPr>
                <w:rFonts w:ascii="Calibri" w:hAnsi="Calibri"/>
                <w:sz w:val="21"/>
              </w:rPr>
              <w:t>Day 12</w:t>
            </w:r>
          </w:p>
        </w:tc>
        <w:tc>
          <w:tcPr>
            <w:tcW w:w="1728" w:type="dxa"/>
            <w:shd w:val="clear" w:color="auto" w:fill="F2F6FA"/>
          </w:tcPr>
          <w:p w14:paraId="2C44E29A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A43A22" w14:paraId="5103B753" w14:textId="77777777">
        <w:tc>
          <w:tcPr>
            <w:tcW w:w="1728" w:type="dxa"/>
          </w:tcPr>
          <w:p w14:paraId="05995FAD" w14:textId="77777777" w:rsidR="00A43A22" w:rsidRDefault="00000000">
            <w:r>
              <w:rPr>
                <w:rFonts w:ascii="Calibri" w:hAnsi="Calibri"/>
                <w:sz w:val="21"/>
              </w:rPr>
              <w:t>3.3</w:t>
            </w:r>
          </w:p>
        </w:tc>
        <w:tc>
          <w:tcPr>
            <w:tcW w:w="1728" w:type="dxa"/>
          </w:tcPr>
          <w:p w14:paraId="67F8268B" w14:textId="26322974" w:rsidR="00A43A22" w:rsidRDefault="000C4D17">
            <w:r>
              <w:rPr>
                <w:rFonts w:ascii="Calibri" w:hAnsi="Calibri"/>
                <w:sz w:val="21"/>
              </w:rPr>
              <w:t>Execute test plan</w:t>
            </w:r>
          </w:p>
        </w:tc>
        <w:tc>
          <w:tcPr>
            <w:tcW w:w="1728" w:type="dxa"/>
          </w:tcPr>
          <w:p w14:paraId="35EB9344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8" w:type="dxa"/>
          </w:tcPr>
          <w:p w14:paraId="297D5958" w14:textId="77777777" w:rsidR="00A43A22" w:rsidRDefault="00000000">
            <w:r>
              <w:rPr>
                <w:rFonts w:ascii="Calibri" w:hAnsi="Calibri"/>
                <w:sz w:val="21"/>
              </w:rPr>
              <w:t>Day 12</w:t>
            </w:r>
          </w:p>
        </w:tc>
        <w:tc>
          <w:tcPr>
            <w:tcW w:w="1728" w:type="dxa"/>
          </w:tcPr>
          <w:p w14:paraId="48D93CF1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0C4D17" w14:paraId="35DECFC9" w14:textId="77777777" w:rsidTr="00B20B77">
        <w:tc>
          <w:tcPr>
            <w:tcW w:w="1728" w:type="dxa"/>
          </w:tcPr>
          <w:p w14:paraId="6D56DCB5" w14:textId="77777777" w:rsidR="000C4D17" w:rsidRDefault="000C4D17" w:rsidP="00B20B77">
            <w:r>
              <w:rPr>
                <w:rFonts w:ascii="Calibri" w:hAnsi="Calibri"/>
                <w:sz w:val="21"/>
              </w:rPr>
              <w:t>2.4</w:t>
            </w:r>
          </w:p>
        </w:tc>
        <w:tc>
          <w:tcPr>
            <w:tcW w:w="1728" w:type="dxa"/>
          </w:tcPr>
          <w:p w14:paraId="385E012B" w14:textId="77777777" w:rsidR="000C4D17" w:rsidRDefault="000C4D17" w:rsidP="00B20B77">
            <w:r>
              <w:rPr>
                <w:rFonts w:ascii="Calibri" w:hAnsi="Calibri"/>
                <w:sz w:val="21"/>
              </w:rPr>
              <w:t>Validate internal application compatibility</w:t>
            </w:r>
          </w:p>
        </w:tc>
        <w:tc>
          <w:tcPr>
            <w:tcW w:w="1728" w:type="dxa"/>
          </w:tcPr>
          <w:p w14:paraId="095F9A61" w14:textId="77777777" w:rsidR="000C4D17" w:rsidRDefault="000C4D17" w:rsidP="00B20B77">
            <w:r>
              <w:rPr>
                <w:rFonts w:ascii="Calibri" w:hAnsi="Calibri"/>
                <w:sz w:val="21"/>
              </w:rPr>
              <w:t>Application Teams</w:t>
            </w:r>
          </w:p>
        </w:tc>
        <w:tc>
          <w:tcPr>
            <w:tcW w:w="1728" w:type="dxa"/>
          </w:tcPr>
          <w:p w14:paraId="33B220DA" w14:textId="77777777" w:rsidR="000C4D17" w:rsidRDefault="000C4D17" w:rsidP="00B20B77">
            <w:r>
              <w:rPr>
                <w:rFonts w:ascii="Calibri" w:hAnsi="Calibri"/>
                <w:sz w:val="21"/>
              </w:rPr>
              <w:t>Day 7-9</w:t>
            </w:r>
          </w:p>
        </w:tc>
        <w:tc>
          <w:tcPr>
            <w:tcW w:w="1728" w:type="dxa"/>
          </w:tcPr>
          <w:p w14:paraId="53A32C14" w14:textId="77777777" w:rsidR="000C4D17" w:rsidRDefault="000C4D17" w:rsidP="00B20B77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0C4D17" w14:paraId="45624E71" w14:textId="77777777" w:rsidTr="008C0FF5">
        <w:tc>
          <w:tcPr>
            <w:tcW w:w="1728" w:type="dxa"/>
            <w:shd w:val="clear" w:color="auto" w:fill="F2F6FA"/>
          </w:tcPr>
          <w:p w14:paraId="6A7F4862" w14:textId="77777777" w:rsidR="000C4D17" w:rsidRDefault="000C4D17" w:rsidP="008C0FF5">
            <w:r>
              <w:rPr>
                <w:rFonts w:ascii="Calibri" w:hAnsi="Calibri"/>
                <w:sz w:val="21"/>
              </w:rPr>
              <w:t>3.4</w:t>
            </w:r>
          </w:p>
        </w:tc>
        <w:tc>
          <w:tcPr>
            <w:tcW w:w="1728" w:type="dxa"/>
            <w:shd w:val="clear" w:color="auto" w:fill="F2F6FA"/>
          </w:tcPr>
          <w:p w14:paraId="3008C12D" w14:textId="77777777" w:rsidR="000C4D17" w:rsidRDefault="000C4D17" w:rsidP="008C0FF5">
            <w:proofErr w:type="gramStart"/>
            <w:r>
              <w:rPr>
                <w:rFonts w:ascii="Calibri" w:hAnsi="Calibri"/>
                <w:sz w:val="21"/>
              </w:rPr>
              <w:t>Deploy</w:t>
            </w:r>
            <w:proofErr w:type="gramEnd"/>
            <w:r>
              <w:rPr>
                <w:rFonts w:ascii="Calibri" w:hAnsi="Calibri"/>
                <w:sz w:val="21"/>
              </w:rPr>
              <w:t xml:space="preserve"> to production</w:t>
            </w:r>
          </w:p>
        </w:tc>
        <w:tc>
          <w:tcPr>
            <w:tcW w:w="1728" w:type="dxa"/>
            <w:shd w:val="clear" w:color="auto" w:fill="F2F6FA"/>
          </w:tcPr>
          <w:p w14:paraId="5AE7B290" w14:textId="77777777" w:rsidR="000C4D17" w:rsidRDefault="000C4D17" w:rsidP="008C0FF5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8" w:type="dxa"/>
            <w:shd w:val="clear" w:color="auto" w:fill="F2F6FA"/>
          </w:tcPr>
          <w:p w14:paraId="05BA28A4" w14:textId="77777777" w:rsidR="000C4D17" w:rsidRDefault="000C4D17" w:rsidP="008C0FF5">
            <w:r>
              <w:rPr>
                <w:rFonts w:ascii="Calibri" w:hAnsi="Calibri"/>
                <w:sz w:val="21"/>
              </w:rPr>
              <w:t>Day 13</w:t>
            </w:r>
          </w:p>
        </w:tc>
        <w:tc>
          <w:tcPr>
            <w:tcW w:w="1728" w:type="dxa"/>
            <w:shd w:val="clear" w:color="auto" w:fill="F2F6FA"/>
          </w:tcPr>
          <w:p w14:paraId="51B5C563" w14:textId="77777777" w:rsidR="000C4D17" w:rsidRDefault="000C4D17" w:rsidP="008C0FF5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0C4D17" w14:paraId="17EA08BE" w14:textId="77777777" w:rsidTr="008F3BFC">
        <w:tc>
          <w:tcPr>
            <w:tcW w:w="1728" w:type="dxa"/>
            <w:shd w:val="clear" w:color="auto" w:fill="F2F6FA"/>
          </w:tcPr>
          <w:p w14:paraId="1F1D888C" w14:textId="77777777" w:rsidR="000C4D17" w:rsidRDefault="000C4D17" w:rsidP="008F3BFC">
            <w:r>
              <w:rPr>
                <w:rFonts w:ascii="Calibri" w:hAnsi="Calibri"/>
                <w:sz w:val="21"/>
              </w:rPr>
              <w:t>2.5</w:t>
            </w:r>
          </w:p>
        </w:tc>
        <w:tc>
          <w:tcPr>
            <w:tcW w:w="1728" w:type="dxa"/>
            <w:shd w:val="clear" w:color="auto" w:fill="F2F6FA"/>
          </w:tcPr>
          <w:p w14:paraId="4B0C1B94" w14:textId="77777777" w:rsidR="000C4D17" w:rsidRDefault="000C4D17" w:rsidP="008F3BFC">
            <w:r>
              <w:rPr>
                <w:rFonts w:ascii="Calibri" w:hAnsi="Calibri"/>
                <w:sz w:val="21"/>
              </w:rPr>
              <w:t>External security validation</w:t>
            </w:r>
          </w:p>
        </w:tc>
        <w:tc>
          <w:tcPr>
            <w:tcW w:w="1728" w:type="dxa"/>
            <w:shd w:val="clear" w:color="auto" w:fill="F2F6FA"/>
          </w:tcPr>
          <w:p w14:paraId="2A8AE9DD" w14:textId="77777777" w:rsidR="000C4D17" w:rsidRDefault="000C4D17" w:rsidP="008F3BFC">
            <w:r>
              <w:rPr>
                <w:rFonts w:ascii="Calibri" w:hAnsi="Calibri"/>
                <w:sz w:val="21"/>
              </w:rPr>
              <w:t>Security Team</w:t>
            </w:r>
          </w:p>
        </w:tc>
        <w:tc>
          <w:tcPr>
            <w:tcW w:w="1728" w:type="dxa"/>
            <w:shd w:val="clear" w:color="auto" w:fill="F2F6FA"/>
          </w:tcPr>
          <w:p w14:paraId="2E3A88BF" w14:textId="77777777" w:rsidR="000C4D17" w:rsidRDefault="000C4D17" w:rsidP="008F3BFC">
            <w:r>
              <w:rPr>
                <w:rFonts w:ascii="Calibri" w:hAnsi="Calibri"/>
                <w:sz w:val="21"/>
              </w:rPr>
              <w:t>Day 9-10</w:t>
            </w:r>
          </w:p>
        </w:tc>
        <w:tc>
          <w:tcPr>
            <w:tcW w:w="1728" w:type="dxa"/>
            <w:shd w:val="clear" w:color="auto" w:fill="F2F6FA"/>
          </w:tcPr>
          <w:p w14:paraId="169CC97A" w14:textId="77777777" w:rsidR="000C4D17" w:rsidRDefault="000C4D17" w:rsidP="008F3BFC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A43A22" w14:paraId="264AEBA2" w14:textId="77777777">
        <w:tc>
          <w:tcPr>
            <w:tcW w:w="1728" w:type="dxa"/>
          </w:tcPr>
          <w:p w14:paraId="29AF4FFE" w14:textId="77777777" w:rsidR="00A43A22" w:rsidRDefault="00000000">
            <w:r>
              <w:rPr>
                <w:rFonts w:ascii="Calibri" w:hAnsi="Calibri"/>
                <w:sz w:val="21"/>
              </w:rPr>
              <w:t>3.5</w:t>
            </w:r>
          </w:p>
        </w:tc>
        <w:tc>
          <w:tcPr>
            <w:tcW w:w="1728" w:type="dxa"/>
          </w:tcPr>
          <w:p w14:paraId="459C80F0" w14:textId="77777777" w:rsidR="00A43A22" w:rsidRDefault="00000000">
            <w:r>
              <w:rPr>
                <w:rFonts w:ascii="Calibri" w:hAnsi="Calibri"/>
                <w:sz w:val="21"/>
              </w:rPr>
              <w:t>Post-deployment monitoring</w:t>
            </w:r>
          </w:p>
        </w:tc>
        <w:tc>
          <w:tcPr>
            <w:tcW w:w="1728" w:type="dxa"/>
          </w:tcPr>
          <w:p w14:paraId="200B63D6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8" w:type="dxa"/>
          </w:tcPr>
          <w:p w14:paraId="7001CAC0" w14:textId="77777777" w:rsidR="00A43A22" w:rsidRDefault="00000000">
            <w:r>
              <w:rPr>
                <w:rFonts w:ascii="Calibri" w:hAnsi="Calibri"/>
                <w:sz w:val="21"/>
              </w:rPr>
              <w:t>Day 13-14</w:t>
            </w:r>
          </w:p>
        </w:tc>
        <w:tc>
          <w:tcPr>
            <w:tcW w:w="1728" w:type="dxa"/>
          </w:tcPr>
          <w:p w14:paraId="0FCC28EE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</w:tbl>
    <w:p w14:paraId="233E7008" w14:textId="77777777" w:rsidR="00A43A22" w:rsidRDefault="00A43A22">
      <w:pPr>
        <w:pStyle w:val="ExecBody"/>
      </w:pPr>
    </w:p>
    <w:p w14:paraId="2D5CB601" w14:textId="77777777" w:rsidR="00A43A22" w:rsidRDefault="00000000">
      <w:pPr>
        <w:pStyle w:val="ExecH2"/>
      </w:pPr>
      <w:r>
        <w:t>3.4 Phase 4: Verification &amp;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727"/>
        <w:gridCol w:w="1726"/>
        <w:gridCol w:w="1726"/>
        <w:gridCol w:w="1726"/>
      </w:tblGrid>
      <w:tr w:rsidR="00A43A22" w14:paraId="712C18FE" w14:textId="77777777">
        <w:tc>
          <w:tcPr>
            <w:tcW w:w="1728" w:type="dxa"/>
            <w:shd w:val="clear" w:color="auto" w:fill="1F4E79"/>
          </w:tcPr>
          <w:p w14:paraId="58BF08B2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Task</w:t>
            </w:r>
          </w:p>
        </w:tc>
        <w:tc>
          <w:tcPr>
            <w:tcW w:w="1728" w:type="dxa"/>
            <w:shd w:val="clear" w:color="auto" w:fill="1F4E79"/>
          </w:tcPr>
          <w:p w14:paraId="33BD87AE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Description</w:t>
            </w:r>
          </w:p>
        </w:tc>
        <w:tc>
          <w:tcPr>
            <w:tcW w:w="1728" w:type="dxa"/>
            <w:shd w:val="clear" w:color="auto" w:fill="1F4E79"/>
          </w:tcPr>
          <w:p w14:paraId="090AF116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Owner</w:t>
            </w:r>
          </w:p>
        </w:tc>
        <w:tc>
          <w:tcPr>
            <w:tcW w:w="1728" w:type="dxa"/>
            <w:shd w:val="clear" w:color="auto" w:fill="1F4E79"/>
          </w:tcPr>
          <w:p w14:paraId="03CF886D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Timeline</w:t>
            </w:r>
          </w:p>
        </w:tc>
        <w:tc>
          <w:tcPr>
            <w:tcW w:w="1728" w:type="dxa"/>
            <w:shd w:val="clear" w:color="auto" w:fill="1F4E79"/>
          </w:tcPr>
          <w:p w14:paraId="4BB17040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 w:rsidR="00A43A22" w14:paraId="397B716B" w14:textId="77777777">
        <w:tc>
          <w:tcPr>
            <w:tcW w:w="1728" w:type="dxa"/>
          </w:tcPr>
          <w:p w14:paraId="43C7CEFF" w14:textId="77777777" w:rsidR="00A43A22" w:rsidRDefault="00000000">
            <w:r>
              <w:rPr>
                <w:rFonts w:ascii="Calibri" w:hAnsi="Calibri"/>
                <w:sz w:val="21"/>
              </w:rPr>
              <w:t>4.1</w:t>
            </w:r>
          </w:p>
        </w:tc>
        <w:tc>
          <w:tcPr>
            <w:tcW w:w="1728" w:type="dxa"/>
          </w:tcPr>
          <w:p w14:paraId="635CD6E4" w14:textId="77777777" w:rsidR="00A43A22" w:rsidRDefault="00000000">
            <w:r>
              <w:rPr>
                <w:rFonts w:ascii="Calibri" w:hAnsi="Calibri"/>
                <w:sz w:val="21"/>
              </w:rPr>
              <w:t>SSL Labs testing (external)</w:t>
            </w:r>
          </w:p>
        </w:tc>
        <w:tc>
          <w:tcPr>
            <w:tcW w:w="1728" w:type="dxa"/>
          </w:tcPr>
          <w:p w14:paraId="7BACC2E3" w14:textId="77777777" w:rsidR="00A43A22" w:rsidRDefault="00000000">
            <w:r>
              <w:rPr>
                <w:rFonts w:ascii="Calibri" w:hAnsi="Calibri"/>
                <w:sz w:val="21"/>
              </w:rPr>
              <w:t>Security Team</w:t>
            </w:r>
          </w:p>
        </w:tc>
        <w:tc>
          <w:tcPr>
            <w:tcW w:w="1728" w:type="dxa"/>
          </w:tcPr>
          <w:p w14:paraId="2DBD8B68" w14:textId="77777777" w:rsidR="00A43A22" w:rsidRDefault="00000000">
            <w:r>
              <w:rPr>
                <w:rFonts w:ascii="Calibri" w:hAnsi="Calibri"/>
                <w:sz w:val="21"/>
              </w:rPr>
              <w:t>Day 15</w:t>
            </w:r>
          </w:p>
        </w:tc>
        <w:tc>
          <w:tcPr>
            <w:tcW w:w="1728" w:type="dxa"/>
          </w:tcPr>
          <w:p w14:paraId="5B99E1E2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A43A22" w14:paraId="4C4AFC85" w14:textId="77777777">
        <w:tc>
          <w:tcPr>
            <w:tcW w:w="1728" w:type="dxa"/>
            <w:shd w:val="clear" w:color="auto" w:fill="F2F6FA"/>
          </w:tcPr>
          <w:p w14:paraId="4FBAF94D" w14:textId="77777777" w:rsidR="00A43A22" w:rsidRDefault="00000000">
            <w:r>
              <w:rPr>
                <w:rFonts w:ascii="Calibri" w:hAnsi="Calibri"/>
                <w:sz w:val="21"/>
              </w:rPr>
              <w:t>4.2</w:t>
            </w:r>
          </w:p>
        </w:tc>
        <w:tc>
          <w:tcPr>
            <w:tcW w:w="1728" w:type="dxa"/>
            <w:shd w:val="clear" w:color="auto" w:fill="F2F6FA"/>
          </w:tcPr>
          <w:p w14:paraId="52FADA3C" w14:textId="77777777" w:rsidR="00A43A22" w:rsidRDefault="00000000">
            <w:r>
              <w:rPr>
                <w:rFonts w:ascii="Calibri" w:hAnsi="Calibri"/>
                <w:sz w:val="21"/>
              </w:rPr>
              <w:t>Internal application validation</w:t>
            </w:r>
          </w:p>
        </w:tc>
        <w:tc>
          <w:tcPr>
            <w:tcW w:w="1728" w:type="dxa"/>
            <w:shd w:val="clear" w:color="auto" w:fill="F2F6FA"/>
          </w:tcPr>
          <w:p w14:paraId="7C9312C6" w14:textId="77777777" w:rsidR="00A43A22" w:rsidRDefault="00000000">
            <w:r>
              <w:rPr>
                <w:rFonts w:ascii="Calibri" w:hAnsi="Calibri"/>
                <w:sz w:val="21"/>
              </w:rPr>
              <w:t>Application Teams</w:t>
            </w:r>
          </w:p>
        </w:tc>
        <w:tc>
          <w:tcPr>
            <w:tcW w:w="1728" w:type="dxa"/>
            <w:shd w:val="clear" w:color="auto" w:fill="F2F6FA"/>
          </w:tcPr>
          <w:p w14:paraId="3144341C" w14:textId="77777777" w:rsidR="00A43A22" w:rsidRDefault="00000000">
            <w:r>
              <w:rPr>
                <w:rFonts w:ascii="Calibri" w:hAnsi="Calibri"/>
                <w:sz w:val="21"/>
              </w:rPr>
              <w:t>Day 15-16</w:t>
            </w:r>
          </w:p>
        </w:tc>
        <w:tc>
          <w:tcPr>
            <w:tcW w:w="1728" w:type="dxa"/>
            <w:shd w:val="clear" w:color="auto" w:fill="F2F6FA"/>
          </w:tcPr>
          <w:p w14:paraId="208FEB84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A43A22" w14:paraId="55A34344" w14:textId="77777777">
        <w:tc>
          <w:tcPr>
            <w:tcW w:w="1728" w:type="dxa"/>
          </w:tcPr>
          <w:p w14:paraId="73C664C9" w14:textId="77777777" w:rsidR="00A43A22" w:rsidRDefault="00000000">
            <w:r>
              <w:rPr>
                <w:rFonts w:ascii="Calibri" w:hAnsi="Calibri"/>
                <w:sz w:val="21"/>
              </w:rPr>
              <w:t>4.3</w:t>
            </w:r>
          </w:p>
        </w:tc>
        <w:tc>
          <w:tcPr>
            <w:tcW w:w="1728" w:type="dxa"/>
          </w:tcPr>
          <w:p w14:paraId="1D15777F" w14:textId="77777777" w:rsidR="00A43A22" w:rsidRDefault="00000000">
            <w:r>
              <w:rPr>
                <w:rFonts w:ascii="Calibri" w:hAnsi="Calibri"/>
                <w:sz w:val="21"/>
              </w:rPr>
              <w:t>Update network documentation</w:t>
            </w:r>
          </w:p>
        </w:tc>
        <w:tc>
          <w:tcPr>
            <w:tcW w:w="1728" w:type="dxa"/>
          </w:tcPr>
          <w:p w14:paraId="5B95FC02" w14:textId="77777777" w:rsidR="00A43A22" w:rsidRDefault="00000000">
            <w:r>
              <w:rPr>
                <w:rFonts w:ascii="Calibri" w:hAnsi="Calibri"/>
                <w:sz w:val="21"/>
              </w:rPr>
              <w:t>Network Team</w:t>
            </w:r>
          </w:p>
        </w:tc>
        <w:tc>
          <w:tcPr>
            <w:tcW w:w="1728" w:type="dxa"/>
          </w:tcPr>
          <w:p w14:paraId="23F1AD66" w14:textId="77777777" w:rsidR="00A43A22" w:rsidRDefault="00000000">
            <w:r>
              <w:rPr>
                <w:rFonts w:ascii="Calibri" w:hAnsi="Calibri"/>
                <w:sz w:val="21"/>
              </w:rPr>
              <w:t>Day 16-17</w:t>
            </w:r>
          </w:p>
        </w:tc>
        <w:tc>
          <w:tcPr>
            <w:tcW w:w="1728" w:type="dxa"/>
          </w:tcPr>
          <w:p w14:paraId="0995DF46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  <w:tr w:rsidR="00A43A22" w14:paraId="10AE19F9" w14:textId="77777777">
        <w:tc>
          <w:tcPr>
            <w:tcW w:w="1728" w:type="dxa"/>
            <w:shd w:val="clear" w:color="auto" w:fill="F2F6FA"/>
          </w:tcPr>
          <w:p w14:paraId="73586270" w14:textId="77777777" w:rsidR="00A43A22" w:rsidRDefault="00000000">
            <w:r>
              <w:rPr>
                <w:rFonts w:ascii="Calibri" w:hAnsi="Calibri"/>
                <w:sz w:val="21"/>
              </w:rPr>
              <w:t>4.4</w:t>
            </w:r>
          </w:p>
        </w:tc>
        <w:tc>
          <w:tcPr>
            <w:tcW w:w="1728" w:type="dxa"/>
            <w:shd w:val="clear" w:color="auto" w:fill="F2F6FA"/>
          </w:tcPr>
          <w:p w14:paraId="20C5619E" w14:textId="77777777" w:rsidR="00A43A22" w:rsidRDefault="00000000">
            <w:r>
              <w:rPr>
                <w:rFonts w:ascii="Calibri" w:hAnsi="Calibri"/>
                <w:sz w:val="21"/>
              </w:rPr>
              <w:t>Project closure &amp; lessons learned</w:t>
            </w:r>
          </w:p>
        </w:tc>
        <w:tc>
          <w:tcPr>
            <w:tcW w:w="1728" w:type="dxa"/>
            <w:shd w:val="clear" w:color="auto" w:fill="F2F6FA"/>
          </w:tcPr>
          <w:p w14:paraId="4F3EB8D9" w14:textId="77777777" w:rsidR="00A43A22" w:rsidRDefault="00000000">
            <w:r>
              <w:rPr>
                <w:rFonts w:ascii="Calibri" w:hAnsi="Calibri"/>
                <w:sz w:val="21"/>
              </w:rPr>
              <w:t>Project Manager</w:t>
            </w:r>
          </w:p>
        </w:tc>
        <w:tc>
          <w:tcPr>
            <w:tcW w:w="1728" w:type="dxa"/>
            <w:shd w:val="clear" w:color="auto" w:fill="F2F6FA"/>
          </w:tcPr>
          <w:p w14:paraId="34463D7E" w14:textId="77777777" w:rsidR="00A43A22" w:rsidRDefault="00000000">
            <w:r>
              <w:rPr>
                <w:rFonts w:ascii="Calibri" w:hAnsi="Calibri"/>
                <w:sz w:val="21"/>
              </w:rPr>
              <w:t>Day 18</w:t>
            </w:r>
          </w:p>
        </w:tc>
        <w:tc>
          <w:tcPr>
            <w:tcW w:w="1728" w:type="dxa"/>
            <w:shd w:val="clear" w:color="auto" w:fill="F2F6FA"/>
          </w:tcPr>
          <w:p w14:paraId="05B1CA64" w14:textId="77777777" w:rsidR="00A43A22" w:rsidRDefault="00000000">
            <w:r>
              <w:rPr>
                <w:rFonts w:ascii="Calibri" w:hAnsi="Calibri"/>
                <w:sz w:val="21"/>
              </w:rPr>
              <w:t>Pending</w:t>
            </w:r>
          </w:p>
        </w:tc>
      </w:tr>
    </w:tbl>
    <w:p w14:paraId="02272F6A" w14:textId="77777777" w:rsidR="00A43A22" w:rsidRDefault="00A43A22">
      <w:pPr>
        <w:pStyle w:val="ExecBody"/>
      </w:pPr>
    </w:p>
    <w:p w14:paraId="3452B3B3" w14:textId="77777777" w:rsidR="00A43A22" w:rsidRDefault="00A43A22">
      <w:pPr>
        <w:pStyle w:val="ExecBody"/>
      </w:pPr>
    </w:p>
    <w:p w14:paraId="2EB492AC" w14:textId="1FBE49C5" w:rsidR="00397BA9" w:rsidRPr="00397BA9" w:rsidRDefault="00EE2AEA" w:rsidP="00EE2AEA">
      <w:pPr>
        <w:pStyle w:val="ExecH2"/>
      </w:pPr>
      <w:r w:rsidRPr="00EE2AEA">
        <w:lastRenderedPageBreak/>
        <w:t>4</w:t>
      </w:r>
      <w:r w:rsidR="00397BA9" w:rsidRPr="00397BA9">
        <w:t>. C</w:t>
      </w:r>
      <w:r>
        <w:t>omprehensive Risk Assessment</w:t>
      </w:r>
    </w:p>
    <w:p w14:paraId="606B8A07" w14:textId="1192B855" w:rsidR="00397BA9" w:rsidRPr="00397BA9" w:rsidRDefault="00EE2AEA" w:rsidP="00EE2AEA">
      <w:pPr>
        <w:spacing w:after="0" w:line="240" w:lineRule="auto"/>
        <w:rPr>
          <w:rFonts w:ascii="Georgia" w:hAnsi="Georgia"/>
          <w:b/>
          <w:color w:val="0066CC"/>
          <w:sz w:val="28"/>
        </w:rPr>
      </w:pPr>
      <w:r>
        <w:rPr>
          <w:rFonts w:ascii="Georgia" w:hAnsi="Georgia"/>
          <w:b/>
          <w:color w:val="0066CC"/>
          <w:sz w:val="28"/>
        </w:rPr>
        <w:t>4</w:t>
      </w:r>
      <w:r w:rsidR="00397BA9" w:rsidRPr="00397BA9">
        <w:rPr>
          <w:rFonts w:ascii="Georgia" w:hAnsi="Georgia"/>
          <w:b/>
          <w:color w:val="0066CC"/>
          <w:sz w:val="28"/>
        </w:rPr>
        <w:t>.1 Risk Register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640"/>
        <w:gridCol w:w="1070"/>
        <w:gridCol w:w="852"/>
        <w:gridCol w:w="3224"/>
        <w:gridCol w:w="988"/>
      </w:tblGrid>
      <w:tr w:rsidR="00EE2AEA" w:rsidRPr="00397BA9" w14:paraId="1170A15C" w14:textId="77777777" w:rsidTr="00EE2AEA">
        <w:trPr>
          <w:tblHeader/>
        </w:trPr>
        <w:tc>
          <w:tcPr>
            <w:tcW w:w="856" w:type="dxa"/>
            <w:shd w:val="clear" w:color="auto" w:fill="17365D" w:themeFill="text2" w:themeFillShade="BF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189B1B91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Risk ID</w:t>
            </w:r>
          </w:p>
        </w:tc>
        <w:tc>
          <w:tcPr>
            <w:tcW w:w="1640" w:type="dxa"/>
            <w:shd w:val="clear" w:color="auto" w:fill="17365D" w:themeFill="text2" w:themeFillShade="BF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117D482B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Description</w:t>
            </w:r>
          </w:p>
        </w:tc>
        <w:tc>
          <w:tcPr>
            <w:tcW w:w="0" w:type="auto"/>
            <w:shd w:val="clear" w:color="auto" w:fill="17365D" w:themeFill="text2" w:themeFillShade="BF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0E465FD5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Probability</w:t>
            </w:r>
          </w:p>
        </w:tc>
        <w:tc>
          <w:tcPr>
            <w:tcW w:w="0" w:type="auto"/>
            <w:shd w:val="clear" w:color="auto" w:fill="17365D" w:themeFill="text2" w:themeFillShade="BF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3CD7296C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Impact</w:t>
            </w:r>
          </w:p>
        </w:tc>
        <w:tc>
          <w:tcPr>
            <w:tcW w:w="0" w:type="auto"/>
            <w:shd w:val="clear" w:color="auto" w:fill="17365D" w:themeFill="text2" w:themeFillShade="BF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255CF32C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Mitigation</w:t>
            </w:r>
          </w:p>
        </w:tc>
        <w:tc>
          <w:tcPr>
            <w:tcW w:w="0" w:type="auto"/>
            <w:shd w:val="clear" w:color="auto" w:fill="17365D" w:themeFill="text2" w:themeFillShade="BF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79E997C7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Owner</w:t>
            </w:r>
          </w:p>
        </w:tc>
      </w:tr>
      <w:tr w:rsidR="00EE2AEA" w:rsidRPr="00397BA9" w14:paraId="2119B8A7" w14:textId="77777777" w:rsidTr="00EE2AEA">
        <w:tc>
          <w:tcPr>
            <w:tcW w:w="856" w:type="dxa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28EB07D6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R-001</w:t>
            </w:r>
          </w:p>
        </w:tc>
        <w:tc>
          <w:tcPr>
            <w:tcW w:w="1640" w:type="dxa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5B98662C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Critical application fails after TLS upgrade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00948021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5C0412CE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2352581C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1. Comprehensive UAT testing 2. Application compatibility matrix 3. Business-hour deployment for critical apps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290ADF00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App Teams</w:t>
            </w:r>
          </w:p>
        </w:tc>
      </w:tr>
      <w:tr w:rsidR="00EE2AEA" w:rsidRPr="00397BA9" w14:paraId="556410EC" w14:textId="77777777" w:rsidTr="00EE2AEA">
        <w:tc>
          <w:tcPr>
            <w:tcW w:w="856" w:type="dxa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72CD943D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R-002</w:t>
            </w:r>
          </w:p>
        </w:tc>
        <w:tc>
          <w:tcPr>
            <w:tcW w:w="1640" w:type="dxa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53BCE37E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Performance degradation with new ciphers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10703204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3B3B83BE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7539E404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1. Performance baseline before change 2. CPU monitoring during rollout 3. Hardware SSL acceleration enabled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48ED5F0B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Network Team</w:t>
            </w:r>
          </w:p>
        </w:tc>
      </w:tr>
      <w:tr w:rsidR="00EE2AEA" w:rsidRPr="00397BA9" w14:paraId="00BB01F8" w14:textId="77777777" w:rsidTr="00EE2AEA">
        <w:tc>
          <w:tcPr>
            <w:tcW w:w="856" w:type="dxa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7AEA0519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R-003</w:t>
            </w:r>
          </w:p>
        </w:tc>
        <w:tc>
          <w:tcPr>
            <w:tcW w:w="1640" w:type="dxa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7ED28857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Legacy partner systems cannot connect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6DC55FF9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47FFC2BA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39DE295F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1. Partner notification 60 days prior 2. Exception process for validated partners 3. Temporary workaround VIP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1AE5E626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Partner Team</w:t>
            </w:r>
          </w:p>
        </w:tc>
      </w:tr>
      <w:tr w:rsidR="00EE2AEA" w:rsidRPr="00397BA9" w14:paraId="7624BA47" w14:textId="77777777" w:rsidTr="00EE2AEA">
        <w:tc>
          <w:tcPr>
            <w:tcW w:w="856" w:type="dxa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2147497B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R-004</w:t>
            </w:r>
          </w:p>
        </w:tc>
        <w:tc>
          <w:tcPr>
            <w:tcW w:w="1640" w:type="dxa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46DACAFA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Rollback fails during emergency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52A9AF40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52B504EA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058A569C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1. Test rollback procedure in UAT 2. Configuration backups verified 3. Secondary rollback path (device reboot)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27294ABB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Network Team</w:t>
            </w:r>
          </w:p>
        </w:tc>
      </w:tr>
      <w:tr w:rsidR="00EE2AEA" w:rsidRPr="00397BA9" w14:paraId="410DFD85" w14:textId="77777777" w:rsidTr="00EE2AEA">
        <w:tc>
          <w:tcPr>
            <w:tcW w:w="856" w:type="dxa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7A0B2788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R-005</w:t>
            </w:r>
          </w:p>
        </w:tc>
        <w:tc>
          <w:tcPr>
            <w:tcW w:w="1640" w:type="dxa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18F8826C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Certificate compatibility issues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10B02003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4FC8BE19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6331A8F6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1. Certificate audit before deployment 2. Ensure SHA-256 certificates 3. Certificate chain validation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57" w:type="dxa"/>
            </w:tcMar>
            <w:vAlign w:val="center"/>
            <w:hideMark/>
          </w:tcPr>
          <w:p w14:paraId="032BC415" w14:textId="77777777" w:rsidR="00397BA9" w:rsidRPr="00397BA9" w:rsidRDefault="00397BA9" w:rsidP="00EE2AEA">
            <w:pPr>
              <w:spacing w:after="0" w:line="240" w:lineRule="auto"/>
              <w:rPr>
                <w:rFonts w:ascii="Calibri" w:hAnsi="Calibri"/>
                <w:b/>
                <w:sz w:val="21"/>
              </w:rPr>
            </w:pPr>
            <w:r w:rsidRPr="00397BA9">
              <w:rPr>
                <w:rFonts w:ascii="Calibri" w:hAnsi="Calibri"/>
                <w:b/>
                <w:sz w:val="21"/>
              </w:rPr>
              <w:t>Security Team</w:t>
            </w:r>
          </w:p>
        </w:tc>
      </w:tr>
    </w:tbl>
    <w:p w14:paraId="569EA6F4" w14:textId="77777777" w:rsidR="00A43A22" w:rsidRDefault="00A43A22">
      <w:pPr>
        <w:pStyle w:val="ExecBody"/>
      </w:pPr>
    </w:p>
    <w:p w14:paraId="1F77BD6D" w14:textId="77777777" w:rsidR="00A43A22" w:rsidRDefault="00000000">
      <w:pPr>
        <w:pStyle w:val="ExecH2"/>
      </w:pPr>
      <w:r>
        <w:t>5. Staged Deployment Strategy</w:t>
      </w:r>
    </w:p>
    <w:p w14:paraId="4FAACFD2" w14:textId="77777777" w:rsidR="00A43A22" w:rsidRDefault="00000000">
      <w:pPr>
        <w:pStyle w:val="ExecBody"/>
      </w:pPr>
      <w:r>
        <w:t>This may not be needed with the three scheduled windows. But in case it is needed, below is the recommended order:</w:t>
      </w:r>
    </w:p>
    <w:p w14:paraId="26B19B63" w14:textId="77777777" w:rsidR="00A43A22" w:rsidRDefault="00000000">
      <w:pPr>
        <w:pStyle w:val="ListBullet"/>
      </w:pPr>
      <w:r>
        <w:t>Low-traffic production VIPs (10%)</w:t>
      </w:r>
    </w:p>
    <w:p w14:paraId="06A2EE79" w14:textId="77777777" w:rsidR="00A43A22" w:rsidRDefault="00000000">
      <w:pPr>
        <w:pStyle w:val="ListBullet"/>
      </w:pPr>
      <w:r>
        <w:t>Medium-traffic VIPs (40%)</w:t>
      </w:r>
    </w:p>
    <w:p w14:paraId="33A352B4" w14:textId="77777777" w:rsidR="00A43A22" w:rsidRDefault="00000000">
      <w:pPr>
        <w:pStyle w:val="ListBullet"/>
      </w:pPr>
      <w:r>
        <w:t>High-traffic VIPs (remaining)</w:t>
      </w:r>
    </w:p>
    <w:p w14:paraId="2B3AD96C" w14:textId="77777777" w:rsidR="00A43A22" w:rsidRDefault="00A43A22">
      <w:pPr>
        <w:pStyle w:val="ExecBody"/>
      </w:pPr>
    </w:p>
    <w:p w14:paraId="0446B564" w14:textId="56B98670" w:rsidR="00397BA9" w:rsidRPr="00397BA9" w:rsidRDefault="00397BA9" w:rsidP="00BC1CC9">
      <w:pPr>
        <w:pStyle w:val="ExecH2"/>
      </w:pPr>
      <w:r w:rsidRPr="00397BA9">
        <w:t>5.</w:t>
      </w:r>
      <w:r w:rsidR="00432D2B">
        <w:t>1</w:t>
      </w:r>
      <w:r w:rsidRPr="00397BA9">
        <w:t xml:space="preserve"> Rollback Plan </w:t>
      </w:r>
    </w:p>
    <w:p w14:paraId="27A9620B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>markdown</w:t>
      </w:r>
    </w:p>
    <w:p w14:paraId="282319FD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1. </w:t>
      </w:r>
      <w:r w:rsidRPr="00397BA9">
        <w:rPr>
          <w:b/>
          <w:bCs/>
          <w:lang w:val="en-HK"/>
        </w:rPr>
        <w:t xml:space="preserve">**Immediate Rollback (0-15 </w:t>
      </w:r>
      <w:proofErr w:type="gramStart"/>
      <w:r w:rsidRPr="00397BA9">
        <w:rPr>
          <w:b/>
          <w:bCs/>
          <w:lang w:val="en-HK"/>
        </w:rPr>
        <w:t>minutes)*</w:t>
      </w:r>
      <w:proofErr w:type="gramEnd"/>
      <w:r w:rsidRPr="00397BA9">
        <w:rPr>
          <w:b/>
          <w:bCs/>
          <w:lang w:val="en-HK"/>
        </w:rPr>
        <w:t>*</w:t>
      </w:r>
    </w:p>
    <w:p w14:paraId="65A8B827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lastRenderedPageBreak/>
        <w:t xml:space="preserve">   - Remove </w:t>
      </w:r>
      <w:proofErr w:type="spellStart"/>
      <w:r w:rsidRPr="00397BA9">
        <w:rPr>
          <w:lang w:val="en-HK"/>
        </w:rPr>
        <w:t>iRule</w:t>
      </w:r>
      <w:proofErr w:type="spellEnd"/>
      <w:r w:rsidRPr="00397BA9">
        <w:rPr>
          <w:lang w:val="en-HK"/>
        </w:rPr>
        <w:t xml:space="preserve"> from VIP</w:t>
      </w:r>
    </w:p>
    <w:p w14:paraId="14ADA7AE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   - Reapply original SSL profile</w:t>
      </w:r>
    </w:p>
    <w:p w14:paraId="65068D2F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   - Verify service restoration</w:t>
      </w:r>
    </w:p>
    <w:p w14:paraId="47632F26" w14:textId="77777777" w:rsidR="00397BA9" w:rsidRPr="00397BA9" w:rsidRDefault="00397BA9" w:rsidP="00397BA9">
      <w:pPr>
        <w:pStyle w:val="ExecBody"/>
        <w:rPr>
          <w:lang w:val="en-HK"/>
        </w:rPr>
      </w:pPr>
    </w:p>
    <w:p w14:paraId="43148DEF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2. </w:t>
      </w:r>
      <w:r w:rsidRPr="00397BA9">
        <w:rPr>
          <w:b/>
          <w:bCs/>
          <w:lang w:val="en-HK"/>
        </w:rPr>
        <w:t xml:space="preserve">**Extended Rollback (15-60 </w:t>
      </w:r>
      <w:proofErr w:type="gramStart"/>
      <w:r w:rsidRPr="00397BA9">
        <w:rPr>
          <w:b/>
          <w:bCs/>
          <w:lang w:val="en-HK"/>
        </w:rPr>
        <w:t>minutes)*</w:t>
      </w:r>
      <w:proofErr w:type="gramEnd"/>
      <w:r w:rsidRPr="00397BA9">
        <w:rPr>
          <w:b/>
          <w:bCs/>
          <w:lang w:val="en-HK"/>
        </w:rPr>
        <w:t>*</w:t>
      </w:r>
    </w:p>
    <w:p w14:paraId="0695EE75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   - Restore from configuration backup</w:t>
      </w:r>
    </w:p>
    <w:p w14:paraId="40E9AFCF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   - Reload configuration</w:t>
      </w:r>
    </w:p>
    <w:p w14:paraId="600A5F9B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   - </w:t>
      </w:r>
      <w:proofErr w:type="gramStart"/>
      <w:r w:rsidRPr="00397BA9">
        <w:rPr>
          <w:lang w:val="en-HK"/>
        </w:rPr>
        <w:t>Full service</w:t>
      </w:r>
      <w:proofErr w:type="gramEnd"/>
      <w:r w:rsidRPr="00397BA9">
        <w:rPr>
          <w:lang w:val="en-HK"/>
        </w:rPr>
        <w:t xml:space="preserve"> validation</w:t>
      </w:r>
    </w:p>
    <w:p w14:paraId="09029B1F" w14:textId="77777777" w:rsidR="00397BA9" w:rsidRPr="00397BA9" w:rsidRDefault="00397BA9" w:rsidP="00397BA9">
      <w:pPr>
        <w:pStyle w:val="ExecBody"/>
        <w:rPr>
          <w:lang w:val="en-HK"/>
        </w:rPr>
      </w:pPr>
    </w:p>
    <w:p w14:paraId="4405B79F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3. </w:t>
      </w:r>
      <w:r w:rsidRPr="00397BA9">
        <w:rPr>
          <w:b/>
          <w:bCs/>
          <w:lang w:val="en-HK"/>
        </w:rPr>
        <w:t>**Communication During Rollback**</w:t>
      </w:r>
    </w:p>
    <w:p w14:paraId="2A6233EB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   - Service desk: Immediate notification</w:t>
      </w:r>
    </w:p>
    <w:p w14:paraId="146E7A18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   - Stakeholders: Within 30 minutes</w:t>
      </w:r>
    </w:p>
    <w:p w14:paraId="6D4E9547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   - Users: Service restoration </w:t>
      </w:r>
      <w:proofErr w:type="gramStart"/>
      <w:r w:rsidRPr="00397BA9">
        <w:rPr>
          <w:lang w:val="en-HK"/>
        </w:rPr>
        <w:t>notice</w:t>
      </w:r>
      <w:proofErr w:type="gramEnd"/>
      <w:r w:rsidRPr="00397BA9">
        <w:rPr>
          <w:lang w:val="en-HK"/>
        </w:rPr>
        <w:t xml:space="preserve"> only</w:t>
      </w:r>
    </w:p>
    <w:p w14:paraId="7AC1A539" w14:textId="77777777" w:rsidR="00397BA9" w:rsidRPr="00397BA9" w:rsidRDefault="00397BA9" w:rsidP="00397BA9">
      <w:pPr>
        <w:pStyle w:val="ExecBody"/>
        <w:rPr>
          <w:lang w:val="en-HK"/>
        </w:rPr>
      </w:pPr>
    </w:p>
    <w:p w14:paraId="71EC7337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4. </w:t>
      </w:r>
      <w:r w:rsidRPr="00397BA9">
        <w:rPr>
          <w:b/>
          <w:bCs/>
          <w:lang w:val="en-HK"/>
        </w:rPr>
        <w:t>**Post-Rollback Analysis**</w:t>
      </w:r>
    </w:p>
    <w:p w14:paraId="170CFA65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   - Root cause analysis within 24 hours</w:t>
      </w:r>
    </w:p>
    <w:p w14:paraId="67EEC071" w14:textId="77777777" w:rsidR="00397BA9" w:rsidRPr="00397BA9" w:rsidRDefault="00397BA9" w:rsidP="00397BA9">
      <w:pPr>
        <w:pStyle w:val="ExecBody"/>
        <w:rPr>
          <w:lang w:val="en-HK"/>
        </w:rPr>
      </w:pPr>
      <w:r w:rsidRPr="00397BA9">
        <w:rPr>
          <w:lang w:val="en-HK"/>
        </w:rPr>
        <w:t xml:space="preserve">   - Revised deployment plan within 48 hours</w:t>
      </w:r>
    </w:p>
    <w:p w14:paraId="7F976DC4" w14:textId="77777777" w:rsidR="00397BA9" w:rsidRPr="00397BA9" w:rsidRDefault="00397BA9">
      <w:pPr>
        <w:pStyle w:val="ExecBody"/>
        <w:rPr>
          <w:lang w:val="en-HK"/>
        </w:rPr>
      </w:pPr>
    </w:p>
    <w:p w14:paraId="1FCE0BA8" w14:textId="77777777" w:rsidR="00A43A22" w:rsidRDefault="00A43A22">
      <w:pPr>
        <w:pStyle w:val="ExecBody"/>
      </w:pPr>
    </w:p>
    <w:p w14:paraId="3EA1ED25" w14:textId="77777777" w:rsidR="00A43A22" w:rsidRDefault="00000000">
      <w:pPr>
        <w:pStyle w:val="ExecH2"/>
      </w:pPr>
      <w:r>
        <w:t>6. Success Criteria</w:t>
      </w:r>
    </w:p>
    <w:p w14:paraId="6513785C" w14:textId="1499BE33" w:rsidR="00A43A22" w:rsidRDefault="00000000">
      <w:pPr>
        <w:pStyle w:val="ExecH2"/>
      </w:pPr>
      <w:r>
        <w:t xml:space="preserve">6.1 Technical </w:t>
      </w:r>
      <w:r w:rsidR="00397BA9">
        <w:t>Matrix</w:t>
      </w:r>
    </w:p>
    <w:p w14:paraId="36FD4C0C" w14:textId="3935307F" w:rsidR="00A43A22" w:rsidRDefault="00000000">
      <w:pPr>
        <w:pStyle w:val="ListBullet"/>
      </w:pPr>
      <w:r>
        <w:t xml:space="preserve">✅ </w:t>
      </w:r>
      <w:r w:rsidR="00397BA9" w:rsidRPr="00397BA9">
        <w:rPr>
          <w:b/>
          <w:bCs/>
        </w:rPr>
        <w:t>Security</w:t>
      </w:r>
      <w:r w:rsidR="00397BA9" w:rsidRPr="00397BA9">
        <w:t>: 0% external TLS 1.0/1.1 traffic (measured weekly)</w:t>
      </w:r>
    </w:p>
    <w:p w14:paraId="2E5B2E0B" w14:textId="4F8CA171" w:rsidR="00A43A22" w:rsidRDefault="00000000">
      <w:pPr>
        <w:pStyle w:val="ListBullet"/>
      </w:pPr>
      <w:r>
        <w:t xml:space="preserve">✅ </w:t>
      </w:r>
      <w:r w:rsidR="00397BA9" w:rsidRPr="00397BA9">
        <w:rPr>
          <w:b/>
          <w:bCs/>
        </w:rPr>
        <w:t>Performance</w:t>
      </w:r>
      <w:r w:rsidR="00397BA9" w:rsidRPr="00397BA9">
        <w:t>: &lt;5% CPU increase on F5 devices</w:t>
      </w:r>
    </w:p>
    <w:p w14:paraId="7B0232FC" w14:textId="63B4A2DB" w:rsidR="00A43A22" w:rsidRDefault="00000000">
      <w:pPr>
        <w:pStyle w:val="ListBullet"/>
      </w:pPr>
      <w:r>
        <w:t xml:space="preserve">✅ </w:t>
      </w:r>
      <w:r w:rsidR="00397BA9" w:rsidRPr="00397BA9">
        <w:rPr>
          <w:b/>
          <w:bCs/>
        </w:rPr>
        <w:t>Compliance</w:t>
      </w:r>
      <w:r w:rsidR="00397BA9" w:rsidRPr="00397BA9">
        <w:t>: 100% of external VIPs pass PCI ASV scans</w:t>
      </w:r>
    </w:p>
    <w:p w14:paraId="1E6AE955" w14:textId="1F2AC34D" w:rsidR="00A43A22" w:rsidRDefault="00000000">
      <w:pPr>
        <w:pStyle w:val="ListBullet"/>
      </w:pPr>
      <w:r>
        <w:t xml:space="preserve">✅ </w:t>
      </w:r>
      <w:r w:rsidR="00397BA9" w:rsidRPr="00397BA9">
        <w:rPr>
          <w:b/>
          <w:bCs/>
        </w:rPr>
        <w:t>Operational</w:t>
      </w:r>
      <w:r w:rsidR="00397BA9" w:rsidRPr="00397BA9">
        <w:t>: All 31 profiles migrated to 3 templates</w:t>
      </w:r>
    </w:p>
    <w:p w14:paraId="0686180E" w14:textId="79C009E1" w:rsidR="00A43A22" w:rsidRDefault="00000000">
      <w:pPr>
        <w:pStyle w:val="ExecH2"/>
      </w:pPr>
      <w:r>
        <w:t xml:space="preserve">6.2 Business </w:t>
      </w:r>
      <w:r w:rsidR="00397BA9">
        <w:t>Matrix</w:t>
      </w:r>
    </w:p>
    <w:p w14:paraId="61559113" w14:textId="58307F63" w:rsidR="00A43A22" w:rsidRDefault="00000000">
      <w:pPr>
        <w:pStyle w:val="ListBullet"/>
      </w:pPr>
      <w:r>
        <w:t xml:space="preserve">✅ </w:t>
      </w:r>
      <w:r w:rsidR="00397BA9" w:rsidRPr="00397BA9">
        <w:rPr>
          <w:b/>
          <w:bCs/>
        </w:rPr>
        <w:t>Availability</w:t>
      </w:r>
      <w:r w:rsidR="00397BA9" w:rsidRPr="00397BA9">
        <w:t>: Zero unplanned downtime during business hours</w:t>
      </w:r>
    </w:p>
    <w:p w14:paraId="2AAB6463" w14:textId="19917EBE" w:rsidR="00A43A22" w:rsidRDefault="00000000">
      <w:pPr>
        <w:pStyle w:val="ListBullet"/>
      </w:pPr>
      <w:r>
        <w:t xml:space="preserve">✅ </w:t>
      </w:r>
      <w:r w:rsidR="00397BA9" w:rsidRPr="00397BA9">
        <w:rPr>
          <w:b/>
          <w:bCs/>
        </w:rPr>
        <w:t>User Impact</w:t>
      </w:r>
      <w:r w:rsidR="00397BA9" w:rsidRPr="00397BA9">
        <w:t>: &lt;5 support tickets related to TLS changes</w:t>
      </w:r>
    </w:p>
    <w:p w14:paraId="0C3705AE" w14:textId="281CFEB3" w:rsidR="00A43A22" w:rsidRDefault="00000000">
      <w:pPr>
        <w:pStyle w:val="ListBullet"/>
      </w:pPr>
      <w:r>
        <w:t xml:space="preserve">✅ </w:t>
      </w:r>
      <w:r w:rsidR="00397BA9" w:rsidRPr="00397BA9">
        <w:rPr>
          <w:b/>
          <w:bCs/>
        </w:rPr>
        <w:t>Financial</w:t>
      </w:r>
      <w:r w:rsidR="00397BA9" w:rsidRPr="00397BA9">
        <w:t>: No compliance fines or audit findings</w:t>
      </w:r>
    </w:p>
    <w:p w14:paraId="35E1A447" w14:textId="74F00AA4" w:rsidR="00A43A22" w:rsidRDefault="00000000">
      <w:pPr>
        <w:pStyle w:val="ListBullet"/>
      </w:pPr>
      <w:r>
        <w:t xml:space="preserve">✅ </w:t>
      </w:r>
      <w:r w:rsidR="00397BA9" w:rsidRPr="00397BA9">
        <w:rPr>
          <w:b/>
          <w:bCs/>
        </w:rPr>
        <w:t>Strategic</w:t>
      </w:r>
      <w:r w:rsidR="00397BA9" w:rsidRPr="00397BA9">
        <w:t>: Foundation for TLS 1.3 deployment established</w:t>
      </w:r>
    </w:p>
    <w:p w14:paraId="2C67F6E2" w14:textId="77777777" w:rsidR="00A43A22" w:rsidRPr="00397BA9" w:rsidRDefault="00A43A22">
      <w:pPr>
        <w:pStyle w:val="ExecBody"/>
        <w:rPr>
          <w:lang w:val="en-HK"/>
        </w:rPr>
      </w:pPr>
    </w:p>
    <w:p w14:paraId="2B7713B2" w14:textId="77777777" w:rsidR="00A43A22" w:rsidRDefault="00000000">
      <w:pPr>
        <w:pStyle w:val="ExecH2"/>
      </w:pPr>
      <w:r>
        <w:lastRenderedPageBreak/>
        <w:t>7. Resource Requirements</w:t>
      </w:r>
    </w:p>
    <w:p w14:paraId="123B541B" w14:textId="77777777" w:rsidR="00A43A22" w:rsidRDefault="00000000">
      <w:pPr>
        <w:pStyle w:val="ExecH2"/>
      </w:pPr>
      <w:r>
        <w:t>7.1 Team Members</w:t>
      </w:r>
    </w:p>
    <w:p w14:paraId="09164B61" w14:textId="77777777" w:rsidR="00A43A22" w:rsidRDefault="00000000">
      <w:pPr>
        <w:pStyle w:val="ListBullet"/>
      </w:pPr>
      <w:r>
        <w:t>Project Manager: 10 hours</w:t>
      </w:r>
    </w:p>
    <w:p w14:paraId="37568B3A" w14:textId="2DF49063" w:rsidR="00A43A22" w:rsidRDefault="00000000">
      <w:pPr>
        <w:pStyle w:val="ListBullet"/>
      </w:pPr>
      <w:r>
        <w:t xml:space="preserve">Network Engineers: </w:t>
      </w:r>
      <w:r w:rsidR="00397BA9">
        <w:t>7</w:t>
      </w:r>
      <w:r>
        <w:t>0 hours (</w:t>
      </w:r>
      <w:r w:rsidR="00397BA9">
        <w:t>1</w:t>
      </w:r>
      <w:r>
        <w:t xml:space="preserve"> engineer × </w:t>
      </w:r>
      <w:r w:rsidR="00397BA9">
        <w:t>70</w:t>
      </w:r>
      <w:r>
        <w:t xml:space="preserve"> hours)</w:t>
      </w:r>
    </w:p>
    <w:p w14:paraId="0E27F263" w14:textId="77777777" w:rsidR="00A43A22" w:rsidRDefault="00000000">
      <w:pPr>
        <w:pStyle w:val="ListBullet"/>
      </w:pPr>
      <w:r>
        <w:t>Security Analyst: 8 hours</w:t>
      </w:r>
    </w:p>
    <w:p w14:paraId="2D8A69ED" w14:textId="77777777" w:rsidR="00A43A22" w:rsidRDefault="00000000">
      <w:pPr>
        <w:pStyle w:val="ListBullet"/>
      </w:pPr>
      <w:r>
        <w:t>Application Support: 16 hours</w:t>
      </w:r>
    </w:p>
    <w:p w14:paraId="320E7826" w14:textId="77777777" w:rsidR="00A43A22" w:rsidRDefault="00000000">
      <w:pPr>
        <w:pStyle w:val="ExecH2"/>
      </w:pPr>
      <w:r>
        <w:t>7.2 Tools &amp; Resources</w:t>
      </w:r>
    </w:p>
    <w:p w14:paraId="7024157B" w14:textId="77777777" w:rsidR="00A43A22" w:rsidRDefault="00000000">
      <w:pPr>
        <w:pStyle w:val="ListBullet"/>
      </w:pPr>
      <w:r>
        <w:t>F5 BIG-IP CLI/GUI access</w:t>
      </w:r>
    </w:p>
    <w:p w14:paraId="3358FB0F" w14:textId="77777777" w:rsidR="00A43A22" w:rsidRDefault="00000000">
      <w:pPr>
        <w:pStyle w:val="ListBullet"/>
      </w:pPr>
      <w:r>
        <w:t>SSL Labs testing tool</w:t>
      </w:r>
    </w:p>
    <w:p w14:paraId="77A42D29" w14:textId="77777777" w:rsidR="00A43A22" w:rsidRDefault="00000000">
      <w:pPr>
        <w:pStyle w:val="ListBullet"/>
      </w:pPr>
      <w:r>
        <w:t>Network monitoring tools</w:t>
      </w:r>
    </w:p>
    <w:p w14:paraId="70657F5E" w14:textId="77777777" w:rsidR="00A43A22" w:rsidRDefault="00000000">
      <w:pPr>
        <w:pStyle w:val="ListBullet"/>
      </w:pPr>
      <w:r>
        <w:t>Change management system access</w:t>
      </w:r>
    </w:p>
    <w:p w14:paraId="00D4348F" w14:textId="77777777" w:rsidR="00A43A22" w:rsidRDefault="00A43A22">
      <w:pPr>
        <w:pStyle w:val="ExecBody"/>
      </w:pPr>
    </w:p>
    <w:p w14:paraId="36FC51B4" w14:textId="08525774" w:rsidR="00A43A22" w:rsidRDefault="00EE2AEA">
      <w:pPr>
        <w:pStyle w:val="ExecH2"/>
      </w:pPr>
      <w:r>
        <w:t>8.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A43A22" w14:paraId="64DD8B54" w14:textId="77777777">
        <w:tc>
          <w:tcPr>
            <w:tcW w:w="2160" w:type="dxa"/>
            <w:shd w:val="clear" w:color="auto" w:fill="1F4E79"/>
          </w:tcPr>
          <w:p w14:paraId="08D73119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  <w:tc>
          <w:tcPr>
            <w:tcW w:w="2160" w:type="dxa"/>
            <w:shd w:val="clear" w:color="auto" w:fill="1F4E79"/>
          </w:tcPr>
          <w:p w14:paraId="4283433B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Name</w:t>
            </w:r>
          </w:p>
        </w:tc>
        <w:tc>
          <w:tcPr>
            <w:tcW w:w="2160" w:type="dxa"/>
            <w:shd w:val="clear" w:color="auto" w:fill="1F4E79"/>
          </w:tcPr>
          <w:p w14:paraId="40B6FC49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Signature</w:t>
            </w:r>
          </w:p>
        </w:tc>
        <w:tc>
          <w:tcPr>
            <w:tcW w:w="2160" w:type="dxa"/>
            <w:shd w:val="clear" w:color="auto" w:fill="1F4E79"/>
          </w:tcPr>
          <w:p w14:paraId="46F94BCB" w14:textId="77777777" w:rsidR="00A43A22" w:rsidRDefault="00000000">
            <w:r>
              <w:rPr>
                <w:rFonts w:ascii="Calibri" w:hAnsi="Calibri"/>
                <w:b/>
                <w:color w:val="FFFFFF"/>
                <w:sz w:val="21"/>
              </w:rPr>
              <w:t>Date</w:t>
            </w:r>
          </w:p>
        </w:tc>
      </w:tr>
      <w:tr w:rsidR="00A43A22" w14:paraId="13B56174" w14:textId="77777777">
        <w:tc>
          <w:tcPr>
            <w:tcW w:w="2160" w:type="dxa"/>
          </w:tcPr>
          <w:p w14:paraId="2236F487" w14:textId="77777777" w:rsidR="00A43A22" w:rsidRDefault="00000000">
            <w:r>
              <w:rPr>
                <w:rFonts w:ascii="Calibri" w:hAnsi="Calibri"/>
                <w:sz w:val="21"/>
              </w:rPr>
              <w:t>Project Sponsor</w:t>
            </w:r>
          </w:p>
        </w:tc>
        <w:tc>
          <w:tcPr>
            <w:tcW w:w="2160" w:type="dxa"/>
          </w:tcPr>
          <w:p w14:paraId="314F9ECF" w14:textId="77777777" w:rsidR="00A43A22" w:rsidRDefault="00A43A22"/>
        </w:tc>
        <w:tc>
          <w:tcPr>
            <w:tcW w:w="2160" w:type="dxa"/>
          </w:tcPr>
          <w:p w14:paraId="568C34C7" w14:textId="77777777" w:rsidR="00A43A22" w:rsidRDefault="00A43A22"/>
        </w:tc>
        <w:tc>
          <w:tcPr>
            <w:tcW w:w="2160" w:type="dxa"/>
          </w:tcPr>
          <w:p w14:paraId="5BD19E5E" w14:textId="77777777" w:rsidR="00A43A22" w:rsidRDefault="00A43A22"/>
        </w:tc>
      </w:tr>
      <w:tr w:rsidR="00A43A22" w14:paraId="3B7658EA" w14:textId="77777777">
        <w:tc>
          <w:tcPr>
            <w:tcW w:w="2160" w:type="dxa"/>
            <w:shd w:val="clear" w:color="auto" w:fill="F2F6FA"/>
          </w:tcPr>
          <w:p w14:paraId="306868CC" w14:textId="77777777" w:rsidR="00A43A22" w:rsidRDefault="00000000">
            <w:r>
              <w:rPr>
                <w:rFonts w:ascii="Calibri" w:hAnsi="Calibri"/>
                <w:sz w:val="21"/>
              </w:rPr>
              <w:t>Network Manager</w:t>
            </w:r>
          </w:p>
        </w:tc>
        <w:tc>
          <w:tcPr>
            <w:tcW w:w="2160" w:type="dxa"/>
            <w:shd w:val="clear" w:color="auto" w:fill="F2F6FA"/>
          </w:tcPr>
          <w:p w14:paraId="308922CB" w14:textId="77777777" w:rsidR="00A43A22" w:rsidRDefault="00A43A22"/>
        </w:tc>
        <w:tc>
          <w:tcPr>
            <w:tcW w:w="2160" w:type="dxa"/>
            <w:shd w:val="clear" w:color="auto" w:fill="F2F6FA"/>
          </w:tcPr>
          <w:p w14:paraId="18088091" w14:textId="77777777" w:rsidR="00A43A22" w:rsidRDefault="00A43A22"/>
        </w:tc>
        <w:tc>
          <w:tcPr>
            <w:tcW w:w="2160" w:type="dxa"/>
            <w:shd w:val="clear" w:color="auto" w:fill="F2F6FA"/>
          </w:tcPr>
          <w:p w14:paraId="193904B5" w14:textId="77777777" w:rsidR="00A43A22" w:rsidRDefault="00A43A22"/>
        </w:tc>
      </w:tr>
      <w:tr w:rsidR="00A43A22" w14:paraId="698AE89E" w14:textId="77777777">
        <w:tc>
          <w:tcPr>
            <w:tcW w:w="2160" w:type="dxa"/>
          </w:tcPr>
          <w:p w14:paraId="463DD596" w14:textId="77777777" w:rsidR="00A43A22" w:rsidRDefault="00000000">
            <w:r>
              <w:rPr>
                <w:rFonts w:ascii="Calibri" w:hAnsi="Calibri"/>
                <w:sz w:val="21"/>
              </w:rPr>
              <w:t>Security Manager</w:t>
            </w:r>
          </w:p>
        </w:tc>
        <w:tc>
          <w:tcPr>
            <w:tcW w:w="2160" w:type="dxa"/>
          </w:tcPr>
          <w:p w14:paraId="4D37A765" w14:textId="77777777" w:rsidR="00A43A22" w:rsidRDefault="00A43A22"/>
        </w:tc>
        <w:tc>
          <w:tcPr>
            <w:tcW w:w="2160" w:type="dxa"/>
          </w:tcPr>
          <w:p w14:paraId="6B1DA79A" w14:textId="77777777" w:rsidR="00A43A22" w:rsidRDefault="00A43A22"/>
        </w:tc>
        <w:tc>
          <w:tcPr>
            <w:tcW w:w="2160" w:type="dxa"/>
          </w:tcPr>
          <w:p w14:paraId="6BB3BDF2" w14:textId="77777777" w:rsidR="00A43A22" w:rsidRDefault="00A43A22"/>
        </w:tc>
      </w:tr>
      <w:tr w:rsidR="00A43A22" w14:paraId="702B8AB4" w14:textId="77777777">
        <w:tc>
          <w:tcPr>
            <w:tcW w:w="2160" w:type="dxa"/>
            <w:shd w:val="clear" w:color="auto" w:fill="F2F6FA"/>
          </w:tcPr>
          <w:p w14:paraId="110AF168" w14:textId="77777777" w:rsidR="00A43A22" w:rsidRDefault="00000000">
            <w:r>
              <w:rPr>
                <w:rFonts w:ascii="Calibri" w:hAnsi="Calibri"/>
                <w:sz w:val="21"/>
              </w:rPr>
              <w:t>Change Advisory Board</w:t>
            </w:r>
          </w:p>
        </w:tc>
        <w:tc>
          <w:tcPr>
            <w:tcW w:w="2160" w:type="dxa"/>
            <w:shd w:val="clear" w:color="auto" w:fill="F2F6FA"/>
          </w:tcPr>
          <w:p w14:paraId="6BDBEDDB" w14:textId="77777777" w:rsidR="00A43A22" w:rsidRDefault="00A43A22"/>
        </w:tc>
        <w:tc>
          <w:tcPr>
            <w:tcW w:w="2160" w:type="dxa"/>
            <w:shd w:val="clear" w:color="auto" w:fill="F2F6FA"/>
          </w:tcPr>
          <w:p w14:paraId="6F40EAE8" w14:textId="77777777" w:rsidR="00A43A22" w:rsidRDefault="00A43A22"/>
        </w:tc>
        <w:tc>
          <w:tcPr>
            <w:tcW w:w="2160" w:type="dxa"/>
            <w:shd w:val="clear" w:color="auto" w:fill="F2F6FA"/>
          </w:tcPr>
          <w:p w14:paraId="2880CC54" w14:textId="77777777" w:rsidR="00A43A22" w:rsidRDefault="00A43A22"/>
        </w:tc>
      </w:tr>
    </w:tbl>
    <w:p w14:paraId="76EBF242" w14:textId="071B66DB" w:rsidR="00A43A22" w:rsidRDefault="00433BCD">
      <w:pPr>
        <w:pStyle w:val="ExecBody"/>
        <w:rPr>
          <w:rFonts w:ascii="Georgia" w:hAnsi="Georgia"/>
          <w:b/>
          <w:color w:val="0066CC"/>
          <w:sz w:val="28"/>
        </w:rPr>
      </w:pPr>
      <w:r w:rsidRPr="00433BCD">
        <w:rPr>
          <w:rFonts w:ascii="Georgia" w:hAnsi="Georgia"/>
          <w:b/>
          <w:color w:val="0066CC"/>
          <w:sz w:val="28"/>
        </w:rPr>
        <w:t>Appendix</w:t>
      </w:r>
      <w:r>
        <w:rPr>
          <w:rFonts w:ascii="Georgia" w:hAnsi="Georgia"/>
          <w:b/>
          <w:color w:val="0066CC"/>
          <w:sz w:val="28"/>
        </w:rPr>
        <w:t xml:space="preserve"> I</w:t>
      </w:r>
    </w:p>
    <w:p w14:paraId="27A1D55D" w14:textId="18D1061E" w:rsidR="00433BCD" w:rsidRDefault="002F3044">
      <w:pPr>
        <w:pStyle w:val="ExecBody"/>
        <w:rPr>
          <w:rFonts w:ascii="Georgia" w:hAnsi="Georgia"/>
          <w:b/>
          <w:color w:val="0066CC"/>
          <w:sz w:val="28"/>
        </w:rPr>
      </w:pPr>
      <w:r>
        <w:t xml:space="preserve">There are 32 </w:t>
      </w:r>
      <w:proofErr w:type="spellStart"/>
      <w:r>
        <w:t>ssl</w:t>
      </w:r>
      <w:proofErr w:type="spellEnd"/>
      <w:r>
        <w:t xml:space="preserve"> profiles across Common, prod and </w:t>
      </w:r>
      <w:proofErr w:type="spellStart"/>
      <w:r>
        <w:t>uat</w:t>
      </w:r>
      <w:proofErr w:type="spellEnd"/>
    </w:p>
    <w:p w14:paraId="155103C3" w14:textId="77777777" w:rsidR="002F3044" w:rsidRDefault="002F3044" w:rsidP="002F3044">
      <w:pPr>
        <w:pStyle w:val="Heading2"/>
      </w:pPr>
      <w:r>
        <w:t>prod/</w:t>
      </w:r>
      <w:proofErr w:type="spellStart"/>
      <w:r>
        <w:t>ai_edcity_all_crt</w:t>
      </w:r>
      <w:proofErr w:type="spellEnd"/>
    </w:p>
    <w:p w14:paraId="6009FB85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</w:t>
      </w:r>
      <w:proofErr w:type="spellStart"/>
      <w:r>
        <w:rPr>
          <w:rFonts w:ascii="Consolas" w:eastAsia="Consolas" w:hAnsi="Consolas"/>
          <w:sz w:val="18"/>
        </w:rPr>
        <w:t>ai_edcity_all_crt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ai_edcity_all_crt_hkec.chain_0 {</w:t>
      </w:r>
      <w:r>
        <w:rPr>
          <w:rFonts w:ascii="Consolas" w:eastAsia="Consolas" w:hAnsi="Consolas"/>
          <w:sz w:val="18"/>
        </w:rPr>
        <w:br/>
        <w:t xml:space="preserve">            cert prod/</w:t>
      </w:r>
      <w:proofErr w:type="spellStart"/>
      <w:r>
        <w:rPr>
          <w:rFonts w:ascii="Consolas" w:eastAsia="Consolas" w:hAnsi="Consolas"/>
          <w:sz w:val="18"/>
        </w:rPr>
        <w:t>ai_edcity_all_crt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prod/hkec.chain.crt</w:t>
      </w:r>
      <w:r>
        <w:rPr>
          <w:rFonts w:ascii="Consolas" w:eastAsia="Consolas" w:hAnsi="Consolas"/>
          <w:sz w:val="18"/>
        </w:rPr>
        <w:br/>
        <w:t xml:space="preserve">            key prod/</w:t>
      </w:r>
      <w:proofErr w:type="spellStart"/>
      <w:r>
        <w:rPr>
          <w:rFonts w:ascii="Consolas" w:eastAsia="Consolas" w:hAnsi="Consolas"/>
          <w:sz w:val="18"/>
        </w:rPr>
        <w:t>ai_edcity_all_crt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prod/</w:t>
      </w:r>
      <w:proofErr w:type="spellStart"/>
      <w:r>
        <w:rPr>
          <w:rFonts w:ascii="Consolas" w:eastAsia="Consolas" w:hAnsi="Consolas"/>
          <w:sz w:val="18"/>
        </w:rPr>
        <w:t>hkec_high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7A03198B" w14:textId="77777777" w:rsidR="002F3044" w:rsidRDefault="002F3044" w:rsidP="002F3044"/>
    <w:p w14:paraId="63F7EFD7" w14:textId="77777777" w:rsidR="002F3044" w:rsidRDefault="002F3044" w:rsidP="002F3044">
      <w:pPr>
        <w:pStyle w:val="Heading2"/>
      </w:pPr>
      <w:r>
        <w:lastRenderedPageBreak/>
        <w:t>prod/</w:t>
      </w:r>
      <w:proofErr w:type="spellStart"/>
      <w:r>
        <w:t>edcity_all_crt</w:t>
      </w:r>
      <w:proofErr w:type="spellEnd"/>
    </w:p>
    <w:p w14:paraId="39B8FF2C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</w:t>
      </w:r>
      <w:proofErr w:type="spellStart"/>
      <w:r>
        <w:rPr>
          <w:rFonts w:ascii="Consolas" w:eastAsia="Consolas" w:hAnsi="Consolas"/>
          <w:sz w:val="18"/>
        </w:rPr>
        <w:t>edcity_all_crt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</w:t>
      </w:r>
      <w:proofErr w:type="gramStart"/>
      <w:r>
        <w:rPr>
          <w:rFonts w:ascii="Consolas" w:eastAsia="Consolas" w:hAnsi="Consolas"/>
          <w:sz w:val="18"/>
        </w:rPr>
        <w:t>key-chain</w:t>
      </w:r>
      <w:proofErr w:type="gram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    edcity_all_crt_</w:t>
      </w:r>
      <w:proofErr w:type="gramStart"/>
      <w:r>
        <w:rPr>
          <w:rFonts w:ascii="Consolas" w:eastAsia="Consolas" w:hAnsi="Consolas"/>
          <w:sz w:val="18"/>
        </w:rPr>
        <w:t>hkec.chain</w:t>
      </w:r>
      <w:proofErr w:type="gramEnd"/>
      <w:r>
        <w:rPr>
          <w:rFonts w:ascii="Consolas" w:eastAsia="Consolas" w:hAnsi="Consolas"/>
          <w:sz w:val="18"/>
        </w:rPr>
        <w:t>_0 {</w:t>
      </w:r>
      <w:r>
        <w:rPr>
          <w:rFonts w:ascii="Consolas" w:eastAsia="Consolas" w:hAnsi="Consolas"/>
          <w:sz w:val="18"/>
        </w:rPr>
        <w:br/>
        <w:t xml:space="preserve">            cert prod/</w:t>
      </w:r>
      <w:proofErr w:type="spellStart"/>
      <w:r>
        <w:rPr>
          <w:rFonts w:ascii="Consolas" w:eastAsia="Consolas" w:hAnsi="Consolas"/>
          <w:sz w:val="18"/>
        </w:rPr>
        <w:t>edcity_all_crt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prod/hkec.chain.crt</w:t>
      </w:r>
      <w:r>
        <w:rPr>
          <w:rFonts w:ascii="Consolas" w:eastAsia="Consolas" w:hAnsi="Consolas"/>
          <w:sz w:val="18"/>
        </w:rPr>
        <w:br/>
        <w:t xml:space="preserve">            key prod/</w:t>
      </w:r>
      <w:proofErr w:type="spellStart"/>
      <w:r>
        <w:rPr>
          <w:rFonts w:ascii="Consolas" w:eastAsia="Consolas" w:hAnsi="Consolas"/>
          <w:sz w:val="18"/>
        </w:rPr>
        <w:t>edcity_all_crt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 xml:space="preserve">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 xml:space="preserve">    defaults-from prod/</w:t>
      </w:r>
      <w:proofErr w:type="spellStart"/>
      <w:r>
        <w:rPr>
          <w:rFonts w:ascii="Consolas" w:eastAsia="Consolas" w:hAnsi="Consolas"/>
          <w:sz w:val="18"/>
        </w:rPr>
        <w:t>hkec_default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0921FC53" w14:textId="77777777" w:rsidR="002F3044" w:rsidRDefault="002F3044" w:rsidP="002F3044"/>
    <w:p w14:paraId="77D9BE9C" w14:textId="77777777" w:rsidR="002F3044" w:rsidRDefault="002F3044" w:rsidP="002F3044">
      <w:pPr>
        <w:pStyle w:val="Heading2"/>
      </w:pPr>
      <w:r>
        <w:t>prod/</w:t>
      </w:r>
      <w:proofErr w:type="spellStart"/>
      <w:r>
        <w:t>edcity_edb_all_crt</w:t>
      </w:r>
      <w:proofErr w:type="spellEnd"/>
    </w:p>
    <w:p w14:paraId="77726B4B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</w:t>
      </w:r>
      <w:proofErr w:type="spellStart"/>
      <w:r>
        <w:rPr>
          <w:rFonts w:ascii="Consolas" w:eastAsia="Consolas" w:hAnsi="Consolas"/>
          <w:sz w:val="18"/>
        </w:rPr>
        <w:t>edcity_edb_all_crt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edcity_edb_all_crt_hkec.chain_0 {</w:t>
      </w:r>
      <w:r>
        <w:rPr>
          <w:rFonts w:ascii="Consolas" w:eastAsia="Consolas" w:hAnsi="Consolas"/>
          <w:sz w:val="18"/>
        </w:rPr>
        <w:br/>
        <w:t xml:space="preserve">            cert prod/</w:t>
      </w:r>
      <w:proofErr w:type="spellStart"/>
      <w:r>
        <w:rPr>
          <w:rFonts w:ascii="Consolas" w:eastAsia="Consolas" w:hAnsi="Consolas"/>
          <w:sz w:val="18"/>
        </w:rPr>
        <w:t>edcity_edb_all_crt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prod/hkec.chain.crt</w:t>
      </w:r>
      <w:r>
        <w:rPr>
          <w:rFonts w:ascii="Consolas" w:eastAsia="Consolas" w:hAnsi="Consolas"/>
          <w:sz w:val="18"/>
        </w:rPr>
        <w:br/>
        <w:t xml:space="preserve">            key prod/</w:t>
      </w:r>
      <w:proofErr w:type="spellStart"/>
      <w:r>
        <w:rPr>
          <w:rFonts w:ascii="Consolas" w:eastAsia="Consolas" w:hAnsi="Consolas"/>
          <w:sz w:val="18"/>
        </w:rPr>
        <w:t>edcity_edb_all_crt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prod/hkec_TLSv12-nokRSA</w:t>
      </w:r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7B8B0990" w14:textId="77777777" w:rsidR="002F3044" w:rsidRDefault="002F3044" w:rsidP="002F3044"/>
    <w:p w14:paraId="1FFADA1E" w14:textId="77777777" w:rsidR="002F3044" w:rsidRDefault="002F3044" w:rsidP="002F3044">
      <w:pPr>
        <w:pStyle w:val="Heading2"/>
      </w:pPr>
      <w:r>
        <w:t>prod/</w:t>
      </w:r>
      <w:proofErr w:type="spellStart"/>
      <w:r>
        <w:t>edcity_edb_all_crt_high</w:t>
      </w:r>
      <w:proofErr w:type="spellEnd"/>
    </w:p>
    <w:p w14:paraId="758E6DAA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</w:t>
      </w:r>
      <w:proofErr w:type="spellStart"/>
      <w:r>
        <w:rPr>
          <w:rFonts w:ascii="Consolas" w:eastAsia="Consolas" w:hAnsi="Consolas"/>
          <w:sz w:val="18"/>
        </w:rPr>
        <w:t>edcity_edb_all_crt_high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edcity_edb_all_crt_hkec.chain_0 {</w:t>
      </w:r>
      <w:r>
        <w:rPr>
          <w:rFonts w:ascii="Consolas" w:eastAsia="Consolas" w:hAnsi="Consolas"/>
          <w:sz w:val="18"/>
        </w:rPr>
        <w:br/>
        <w:t xml:space="preserve">            cert prod/</w:t>
      </w:r>
      <w:proofErr w:type="spellStart"/>
      <w:r>
        <w:rPr>
          <w:rFonts w:ascii="Consolas" w:eastAsia="Consolas" w:hAnsi="Consolas"/>
          <w:sz w:val="18"/>
        </w:rPr>
        <w:t>edcity_edb_all_crt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prod/hkec.chain.crt</w:t>
      </w:r>
      <w:r>
        <w:rPr>
          <w:rFonts w:ascii="Consolas" w:eastAsia="Consolas" w:hAnsi="Consolas"/>
          <w:sz w:val="18"/>
        </w:rPr>
        <w:br/>
        <w:t xml:space="preserve">            key prod/</w:t>
      </w:r>
      <w:proofErr w:type="spellStart"/>
      <w:r>
        <w:rPr>
          <w:rFonts w:ascii="Consolas" w:eastAsia="Consolas" w:hAnsi="Consolas"/>
          <w:sz w:val="18"/>
        </w:rPr>
        <w:t>edcity_edb_all_crt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prod/</w:t>
      </w:r>
      <w:proofErr w:type="spellStart"/>
      <w:r>
        <w:rPr>
          <w:rFonts w:ascii="Consolas" w:eastAsia="Consolas" w:hAnsi="Consolas"/>
          <w:sz w:val="18"/>
        </w:rPr>
        <w:t>hkec_high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7411F882" w14:textId="77777777" w:rsidR="002F3044" w:rsidRDefault="002F3044" w:rsidP="002F3044"/>
    <w:p w14:paraId="707786D7" w14:textId="77777777" w:rsidR="002F3044" w:rsidRDefault="002F3044" w:rsidP="002F3044">
      <w:pPr>
        <w:pStyle w:val="Heading2"/>
      </w:pPr>
      <w:r>
        <w:lastRenderedPageBreak/>
        <w:t>prod/</w:t>
      </w:r>
      <w:proofErr w:type="spellStart"/>
      <w:r>
        <w:t>edcity_proj_all_crt</w:t>
      </w:r>
      <w:proofErr w:type="spellEnd"/>
    </w:p>
    <w:p w14:paraId="347CCA6F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</w:t>
      </w:r>
      <w:proofErr w:type="spellStart"/>
      <w:r>
        <w:rPr>
          <w:rFonts w:ascii="Consolas" w:eastAsia="Consolas" w:hAnsi="Consolas"/>
          <w:sz w:val="18"/>
        </w:rPr>
        <w:t>edcity_proj_all_crt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edcity_proj_all_crt_hkec.chain_0 {</w:t>
      </w:r>
      <w:r>
        <w:rPr>
          <w:rFonts w:ascii="Consolas" w:eastAsia="Consolas" w:hAnsi="Consolas"/>
          <w:sz w:val="18"/>
        </w:rPr>
        <w:br/>
        <w:t xml:space="preserve">            cert prod/</w:t>
      </w:r>
      <w:proofErr w:type="spellStart"/>
      <w:r>
        <w:rPr>
          <w:rFonts w:ascii="Consolas" w:eastAsia="Consolas" w:hAnsi="Consolas"/>
          <w:sz w:val="18"/>
        </w:rPr>
        <w:t>edcity_proj_all_crt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prod/hkec.chain.crt</w:t>
      </w:r>
      <w:r>
        <w:rPr>
          <w:rFonts w:ascii="Consolas" w:eastAsia="Consolas" w:hAnsi="Consolas"/>
          <w:sz w:val="18"/>
        </w:rPr>
        <w:br/>
        <w:t xml:space="preserve">            key prod/</w:t>
      </w:r>
      <w:proofErr w:type="spellStart"/>
      <w:r>
        <w:rPr>
          <w:rFonts w:ascii="Consolas" w:eastAsia="Consolas" w:hAnsi="Consolas"/>
          <w:sz w:val="18"/>
        </w:rPr>
        <w:t>edcity_proj_all_crt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prod/hkec_TLSv12-nokRSA</w:t>
      </w:r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326EE68E" w14:textId="77777777" w:rsidR="002F3044" w:rsidRDefault="002F3044" w:rsidP="002F3044"/>
    <w:p w14:paraId="638FB471" w14:textId="77777777" w:rsidR="002F3044" w:rsidRDefault="002F3044" w:rsidP="002F3044">
      <w:pPr>
        <w:pStyle w:val="Heading2"/>
      </w:pPr>
      <w:r>
        <w:t>prod/hkec_TLSv12-nokRSA</w:t>
      </w:r>
    </w:p>
    <w:p w14:paraId="1B0A519B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prod/hkec_TLSv12-nokRSA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default {</w:t>
      </w:r>
      <w:r>
        <w:rPr>
          <w:rFonts w:ascii="Consolas" w:eastAsia="Consolas" w:hAnsi="Consolas"/>
          <w:sz w:val="18"/>
        </w:rPr>
        <w:br/>
        <w:t xml:space="preserve">            cert Common/default.crt</w:t>
      </w:r>
      <w:r>
        <w:rPr>
          <w:rFonts w:ascii="Consolas" w:eastAsia="Consolas" w:hAnsi="Consolas"/>
          <w:sz w:val="18"/>
        </w:rPr>
        <w:br/>
        <w:t xml:space="preserve">            key Common/</w:t>
      </w:r>
      <w:proofErr w:type="spellStart"/>
      <w:r>
        <w:rPr>
          <w:rFonts w:ascii="Consolas" w:eastAsia="Consolas" w:hAnsi="Consolas"/>
          <w:sz w:val="18"/>
        </w:rPr>
        <w:t>default.key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cipher-group none</w:t>
      </w:r>
      <w:r>
        <w:rPr>
          <w:rFonts w:ascii="Consolas" w:eastAsia="Consolas" w:hAnsi="Consolas"/>
          <w:sz w:val="18"/>
        </w:rPr>
        <w:br/>
        <w:t xml:space="preserve">    ciphers</w:t>
      </w:r>
      <w:r>
        <w:rPr>
          <w:rFonts w:ascii="Consolas" w:eastAsia="Consolas" w:hAnsi="Consolas"/>
          <w:sz w:val="18"/>
        </w:rPr>
        <w:br/>
        <w:t>ECDHE-ECDSA-AES128-GCM-SHA256,ECDHE-ECDSA-AES256-GCM-SHA384,ECDHE-ECDSA-AES128-SHA</w:t>
      </w:r>
      <w:r>
        <w:rPr>
          <w:rFonts w:ascii="Consolas" w:eastAsia="Consolas" w:hAnsi="Consolas"/>
          <w:sz w:val="18"/>
        </w:rPr>
        <w:br/>
        <w:t>256,ECDHE-RSA-AES128-GCM-SHA256,ECDHE-RSA-AES256-GCM-SHA384,ECDHE-RSA-AES128-SHA25</w:t>
      </w:r>
      <w:r>
        <w:rPr>
          <w:rFonts w:ascii="Consolas" w:eastAsia="Consolas" w:hAnsi="Consolas"/>
          <w:sz w:val="18"/>
        </w:rPr>
        <w:br/>
        <w:t>6,DHE-RSA-AES128-GCM-SHA256,DHE-RSA-AES256-GCM-SHA384,DHE-RSA-AES128-SHA256,DHE-RS</w:t>
      </w:r>
      <w:r>
        <w:rPr>
          <w:rFonts w:ascii="Consolas" w:eastAsia="Consolas" w:hAnsi="Consolas"/>
          <w:sz w:val="18"/>
        </w:rPr>
        <w:br/>
        <w:t>A-AES256-SHA256</w:t>
      </w:r>
      <w:r>
        <w:rPr>
          <w:rFonts w:ascii="Consolas" w:eastAsia="Consolas" w:hAnsi="Consolas"/>
          <w:sz w:val="18"/>
        </w:rPr>
        <w:br/>
        <w:t xml:space="preserve">    defaults-from Common/</w:t>
      </w:r>
      <w:proofErr w:type="spellStart"/>
      <w:r>
        <w:rPr>
          <w:rFonts w:ascii="Consolas" w:eastAsia="Consolas" w:hAnsi="Consolas"/>
          <w:sz w:val="18"/>
        </w:rPr>
        <w:t>clientssl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options { </w:t>
      </w:r>
      <w:proofErr w:type="spellStart"/>
      <w:r>
        <w:rPr>
          <w:rFonts w:ascii="Consolas" w:eastAsia="Consolas" w:hAnsi="Consolas"/>
          <w:sz w:val="18"/>
        </w:rPr>
        <w:t>dont</w:t>
      </w:r>
      <w:proofErr w:type="spellEnd"/>
      <w:r>
        <w:rPr>
          <w:rFonts w:ascii="Consolas" w:eastAsia="Consolas" w:hAnsi="Consolas"/>
          <w:sz w:val="18"/>
        </w:rPr>
        <w:t>-insert-empty-fragments no-tlsv1.3 no-dtlsv1.2 no-sslv3 }</w:t>
      </w:r>
      <w:r>
        <w:rPr>
          <w:rFonts w:ascii="Consolas" w:eastAsia="Consolas" w:hAnsi="Consolas"/>
          <w:sz w:val="18"/>
        </w:rPr>
        <w:br/>
        <w:t>}</w:t>
      </w:r>
    </w:p>
    <w:p w14:paraId="75E97921" w14:textId="77777777" w:rsidR="002F3044" w:rsidRDefault="002F3044" w:rsidP="002F3044"/>
    <w:p w14:paraId="18D8CE51" w14:textId="77777777" w:rsidR="002F3044" w:rsidRDefault="002F3044" w:rsidP="002F3044">
      <w:pPr>
        <w:pStyle w:val="Heading2"/>
      </w:pPr>
      <w:r>
        <w:t>prod/hkec_TLSv12-nokRSA-noCBC</w:t>
      </w:r>
    </w:p>
    <w:p w14:paraId="506FBF7C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prod/hkec_TLSv12-nokRSA-noCBC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default {</w:t>
      </w:r>
      <w:r>
        <w:rPr>
          <w:rFonts w:ascii="Consolas" w:eastAsia="Consolas" w:hAnsi="Consolas"/>
          <w:sz w:val="18"/>
        </w:rPr>
        <w:br/>
        <w:t xml:space="preserve">            cert Common/default.crt</w:t>
      </w:r>
      <w:r>
        <w:rPr>
          <w:rFonts w:ascii="Consolas" w:eastAsia="Consolas" w:hAnsi="Consolas"/>
          <w:sz w:val="18"/>
        </w:rPr>
        <w:br/>
        <w:t xml:space="preserve">            key Common/</w:t>
      </w:r>
      <w:proofErr w:type="spellStart"/>
      <w:r>
        <w:rPr>
          <w:rFonts w:ascii="Consolas" w:eastAsia="Consolas" w:hAnsi="Consolas"/>
          <w:sz w:val="18"/>
        </w:rPr>
        <w:t>default.key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cipher-group none</w:t>
      </w:r>
      <w:r>
        <w:rPr>
          <w:rFonts w:ascii="Consolas" w:eastAsia="Consolas" w:hAnsi="Consolas"/>
          <w:sz w:val="18"/>
        </w:rPr>
        <w:br/>
        <w:t xml:space="preserve">    ciphers</w:t>
      </w:r>
      <w:r>
        <w:rPr>
          <w:rFonts w:ascii="Consolas" w:eastAsia="Consolas" w:hAnsi="Consolas"/>
          <w:sz w:val="18"/>
        </w:rPr>
        <w:br/>
        <w:t>ECDHE-ECDSA-AES128-GCM-SHA256,ECDHE-ECDSA-AES256-GCM-SHA384,ECDHE-RSA-AES128-GCM-S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HA256,ECDHE-RSA-AES256-GCM-SHA384,DHE-RSA-AES128-GCM-SHA256,DHE-RSA-AES256-GCM-SHA</w:t>
      </w:r>
      <w:r>
        <w:rPr>
          <w:rFonts w:ascii="Consolas" w:eastAsia="Consolas" w:hAnsi="Consolas"/>
          <w:sz w:val="18"/>
        </w:rPr>
        <w:br/>
        <w:t>384</w:t>
      </w:r>
      <w:r>
        <w:rPr>
          <w:rFonts w:ascii="Consolas" w:eastAsia="Consolas" w:hAnsi="Consolas"/>
          <w:sz w:val="18"/>
        </w:rPr>
        <w:br/>
        <w:t xml:space="preserve">    defaults-from Common/</w:t>
      </w:r>
      <w:proofErr w:type="spellStart"/>
      <w:r>
        <w:rPr>
          <w:rFonts w:ascii="Consolas" w:eastAsia="Consolas" w:hAnsi="Consolas"/>
          <w:sz w:val="18"/>
        </w:rPr>
        <w:t>clientssl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options { </w:t>
      </w:r>
      <w:proofErr w:type="spellStart"/>
      <w:r>
        <w:rPr>
          <w:rFonts w:ascii="Consolas" w:eastAsia="Consolas" w:hAnsi="Consolas"/>
          <w:sz w:val="18"/>
        </w:rPr>
        <w:t>dont</w:t>
      </w:r>
      <w:proofErr w:type="spellEnd"/>
      <w:r>
        <w:rPr>
          <w:rFonts w:ascii="Consolas" w:eastAsia="Consolas" w:hAnsi="Consolas"/>
          <w:sz w:val="18"/>
        </w:rPr>
        <w:t>-insert-empty-fragments no-tlsv1.3 no-dtlsv1.2 no-sslv3 }</w:t>
      </w:r>
      <w:r>
        <w:rPr>
          <w:rFonts w:ascii="Consolas" w:eastAsia="Consolas" w:hAnsi="Consolas"/>
          <w:sz w:val="18"/>
        </w:rPr>
        <w:br/>
        <w:t>}</w:t>
      </w:r>
    </w:p>
    <w:p w14:paraId="6A11CB84" w14:textId="77777777" w:rsidR="002F3044" w:rsidRDefault="002F3044" w:rsidP="002F3044"/>
    <w:p w14:paraId="47B96E21" w14:textId="77777777" w:rsidR="002F3044" w:rsidRDefault="002F3044" w:rsidP="002F3044">
      <w:pPr>
        <w:pStyle w:val="Heading2"/>
      </w:pPr>
      <w:r>
        <w:t>prod/</w:t>
      </w:r>
      <w:proofErr w:type="spellStart"/>
      <w:r>
        <w:t>hkec_all_crt</w:t>
      </w:r>
      <w:proofErr w:type="spellEnd"/>
    </w:p>
    <w:p w14:paraId="2FC2C666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</w:t>
      </w:r>
      <w:proofErr w:type="spellStart"/>
      <w:r>
        <w:rPr>
          <w:rFonts w:ascii="Consolas" w:eastAsia="Consolas" w:hAnsi="Consolas"/>
          <w:sz w:val="18"/>
        </w:rPr>
        <w:t>hkec_all_crt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</w:t>
      </w:r>
      <w:proofErr w:type="gramStart"/>
      <w:r>
        <w:rPr>
          <w:rFonts w:ascii="Consolas" w:eastAsia="Consolas" w:hAnsi="Consolas"/>
          <w:sz w:val="18"/>
        </w:rPr>
        <w:t>key-chain</w:t>
      </w:r>
      <w:proofErr w:type="gram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    hkec_all_crt_</w:t>
      </w:r>
      <w:proofErr w:type="gramStart"/>
      <w:r>
        <w:rPr>
          <w:rFonts w:ascii="Consolas" w:eastAsia="Consolas" w:hAnsi="Consolas"/>
          <w:sz w:val="18"/>
        </w:rPr>
        <w:t>hkec.chain</w:t>
      </w:r>
      <w:proofErr w:type="gramEnd"/>
      <w:r>
        <w:rPr>
          <w:rFonts w:ascii="Consolas" w:eastAsia="Consolas" w:hAnsi="Consolas"/>
          <w:sz w:val="18"/>
        </w:rPr>
        <w:t>_0 {</w:t>
      </w:r>
      <w:r>
        <w:rPr>
          <w:rFonts w:ascii="Consolas" w:eastAsia="Consolas" w:hAnsi="Consolas"/>
          <w:sz w:val="18"/>
        </w:rPr>
        <w:br/>
        <w:t xml:space="preserve">            cert prod/</w:t>
      </w:r>
      <w:proofErr w:type="spellStart"/>
      <w:r>
        <w:rPr>
          <w:rFonts w:ascii="Consolas" w:eastAsia="Consolas" w:hAnsi="Consolas"/>
          <w:sz w:val="18"/>
        </w:rPr>
        <w:t>hkec_all_crt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prod/hkec.chain.crt</w:t>
      </w:r>
      <w:r>
        <w:rPr>
          <w:rFonts w:ascii="Consolas" w:eastAsia="Consolas" w:hAnsi="Consolas"/>
          <w:sz w:val="18"/>
        </w:rPr>
        <w:br/>
        <w:t xml:space="preserve">            key prod/</w:t>
      </w:r>
      <w:proofErr w:type="spellStart"/>
      <w:r>
        <w:rPr>
          <w:rFonts w:ascii="Consolas" w:eastAsia="Consolas" w:hAnsi="Consolas"/>
          <w:sz w:val="18"/>
        </w:rPr>
        <w:t>hkec_all_crt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 xml:space="preserve">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 xml:space="preserve">    defaults-from prod/</w:t>
      </w:r>
      <w:proofErr w:type="spellStart"/>
      <w:r>
        <w:rPr>
          <w:rFonts w:ascii="Consolas" w:eastAsia="Consolas" w:hAnsi="Consolas"/>
          <w:sz w:val="18"/>
        </w:rPr>
        <w:t>hkec_default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5E420BCC" w14:textId="77777777" w:rsidR="002F3044" w:rsidRDefault="002F3044" w:rsidP="002F3044"/>
    <w:p w14:paraId="26CB7BA9" w14:textId="77777777" w:rsidR="002F3044" w:rsidRDefault="002F3044" w:rsidP="002F3044">
      <w:pPr>
        <w:pStyle w:val="Heading2"/>
      </w:pPr>
      <w:r>
        <w:t>prod/hkec_all_crt_TLSv12-nokRSA</w:t>
      </w:r>
    </w:p>
    <w:p w14:paraId="6753C11C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prod/hkec_all_crt_TLSv12-nokRSA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</w:t>
      </w:r>
      <w:proofErr w:type="gramStart"/>
      <w:r>
        <w:rPr>
          <w:rFonts w:ascii="Consolas" w:eastAsia="Consolas" w:hAnsi="Consolas"/>
          <w:sz w:val="18"/>
        </w:rPr>
        <w:t>key-chain</w:t>
      </w:r>
      <w:proofErr w:type="gram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    hkec_all_crt_</w:t>
      </w:r>
      <w:proofErr w:type="gramStart"/>
      <w:r>
        <w:rPr>
          <w:rFonts w:ascii="Consolas" w:eastAsia="Consolas" w:hAnsi="Consolas"/>
          <w:sz w:val="18"/>
        </w:rPr>
        <w:t>hkec.chain</w:t>
      </w:r>
      <w:proofErr w:type="gramEnd"/>
      <w:r>
        <w:rPr>
          <w:rFonts w:ascii="Consolas" w:eastAsia="Consolas" w:hAnsi="Consolas"/>
          <w:sz w:val="18"/>
        </w:rPr>
        <w:t>_0 {</w:t>
      </w:r>
      <w:r>
        <w:rPr>
          <w:rFonts w:ascii="Consolas" w:eastAsia="Consolas" w:hAnsi="Consolas"/>
          <w:sz w:val="18"/>
        </w:rPr>
        <w:br/>
        <w:t xml:space="preserve">            cert prod/</w:t>
      </w:r>
      <w:proofErr w:type="spellStart"/>
      <w:r>
        <w:rPr>
          <w:rFonts w:ascii="Consolas" w:eastAsia="Consolas" w:hAnsi="Consolas"/>
          <w:sz w:val="18"/>
        </w:rPr>
        <w:t>hkec_all_crt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prod/hkec.chain.crt</w:t>
      </w:r>
      <w:r>
        <w:rPr>
          <w:rFonts w:ascii="Consolas" w:eastAsia="Consolas" w:hAnsi="Consolas"/>
          <w:sz w:val="18"/>
        </w:rPr>
        <w:br/>
        <w:t xml:space="preserve">            key prod/</w:t>
      </w:r>
      <w:proofErr w:type="spellStart"/>
      <w:r>
        <w:rPr>
          <w:rFonts w:ascii="Consolas" w:eastAsia="Consolas" w:hAnsi="Consolas"/>
          <w:sz w:val="18"/>
        </w:rPr>
        <w:t>hkec_all_crt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 xml:space="preserve">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 xml:space="preserve">    defaults-from prod/hkec_TLSv12-nokRSA</w:t>
      </w:r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13242A4A" w14:textId="77777777" w:rsidR="002F3044" w:rsidRDefault="002F3044" w:rsidP="002F3044"/>
    <w:p w14:paraId="6D770790" w14:textId="77777777" w:rsidR="002F3044" w:rsidRDefault="002F3044" w:rsidP="002F3044">
      <w:pPr>
        <w:pStyle w:val="Heading2"/>
      </w:pPr>
      <w:r>
        <w:t>prod/</w:t>
      </w:r>
      <w:proofErr w:type="spellStart"/>
      <w:r>
        <w:t>hkec_all_crt_high</w:t>
      </w:r>
      <w:proofErr w:type="spellEnd"/>
    </w:p>
    <w:p w14:paraId="0A69FF60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</w:t>
      </w:r>
      <w:proofErr w:type="spellStart"/>
      <w:r>
        <w:rPr>
          <w:rFonts w:ascii="Consolas" w:eastAsia="Consolas" w:hAnsi="Consolas"/>
          <w:sz w:val="18"/>
        </w:rPr>
        <w:t>hkec_all_crt_high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</w:t>
      </w:r>
      <w:proofErr w:type="gramStart"/>
      <w:r>
        <w:rPr>
          <w:rFonts w:ascii="Consolas" w:eastAsia="Consolas" w:hAnsi="Consolas"/>
          <w:sz w:val="18"/>
        </w:rPr>
        <w:t>key-chain</w:t>
      </w:r>
      <w:proofErr w:type="gram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    hkec_all_crt_</w:t>
      </w:r>
      <w:proofErr w:type="gramStart"/>
      <w:r>
        <w:rPr>
          <w:rFonts w:ascii="Consolas" w:eastAsia="Consolas" w:hAnsi="Consolas"/>
          <w:sz w:val="18"/>
        </w:rPr>
        <w:t>hkec.chain</w:t>
      </w:r>
      <w:proofErr w:type="gramEnd"/>
      <w:r>
        <w:rPr>
          <w:rFonts w:ascii="Consolas" w:eastAsia="Consolas" w:hAnsi="Consolas"/>
          <w:sz w:val="18"/>
        </w:rPr>
        <w:t>_0 {</w:t>
      </w:r>
      <w:r>
        <w:rPr>
          <w:rFonts w:ascii="Consolas" w:eastAsia="Consolas" w:hAnsi="Consolas"/>
          <w:sz w:val="18"/>
        </w:rPr>
        <w:br/>
        <w:t xml:space="preserve">            cert prod/</w:t>
      </w:r>
      <w:proofErr w:type="spellStart"/>
      <w:r>
        <w:rPr>
          <w:rFonts w:ascii="Consolas" w:eastAsia="Consolas" w:hAnsi="Consolas"/>
          <w:sz w:val="18"/>
        </w:rPr>
        <w:t>hkec_all_crt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prod/hkec.chain.crt</w:t>
      </w:r>
      <w:r>
        <w:rPr>
          <w:rFonts w:ascii="Consolas" w:eastAsia="Consolas" w:hAnsi="Consolas"/>
          <w:sz w:val="18"/>
        </w:rPr>
        <w:br/>
        <w:t xml:space="preserve">            key prod/</w:t>
      </w:r>
      <w:proofErr w:type="spellStart"/>
      <w:r>
        <w:rPr>
          <w:rFonts w:ascii="Consolas" w:eastAsia="Consolas" w:hAnsi="Consolas"/>
          <w:sz w:val="18"/>
        </w:rPr>
        <w:t>hkec_all_crt</w:t>
      </w:r>
      <w:proofErr w:type="spellEnd"/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 xml:space="preserve">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 xml:space="preserve">    defaults-from prod/</w:t>
      </w:r>
      <w:proofErr w:type="spellStart"/>
      <w:r>
        <w:rPr>
          <w:rFonts w:ascii="Consolas" w:eastAsia="Consolas" w:hAnsi="Consolas"/>
          <w:sz w:val="18"/>
        </w:rPr>
        <w:t>hkec_high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1F76B442" w14:textId="77777777" w:rsidR="002F3044" w:rsidRDefault="002F3044" w:rsidP="002F3044"/>
    <w:p w14:paraId="27EE0C2A" w14:textId="77777777" w:rsidR="002F3044" w:rsidRDefault="002F3044" w:rsidP="002F3044">
      <w:pPr>
        <w:pStyle w:val="Heading2"/>
      </w:pPr>
      <w:r>
        <w:t>prod/</w:t>
      </w:r>
      <w:proofErr w:type="spellStart"/>
      <w:r>
        <w:t>hkec_all_crt_sadm</w:t>
      </w:r>
      <w:proofErr w:type="spellEnd"/>
    </w:p>
    <w:p w14:paraId="725565F8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</w:t>
      </w:r>
      <w:proofErr w:type="spellStart"/>
      <w:r>
        <w:rPr>
          <w:rFonts w:ascii="Consolas" w:eastAsia="Consolas" w:hAnsi="Consolas"/>
          <w:sz w:val="18"/>
        </w:rPr>
        <w:t>hkec_all_crt_sadm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</w:t>
      </w:r>
      <w:proofErr w:type="gramStart"/>
      <w:r>
        <w:rPr>
          <w:rFonts w:ascii="Consolas" w:eastAsia="Consolas" w:hAnsi="Consolas"/>
          <w:sz w:val="18"/>
        </w:rPr>
        <w:t>key-chain</w:t>
      </w:r>
      <w:proofErr w:type="gram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    hkec_all_crt_</w:t>
      </w:r>
      <w:proofErr w:type="gramStart"/>
      <w:r>
        <w:rPr>
          <w:rFonts w:ascii="Consolas" w:eastAsia="Consolas" w:hAnsi="Consolas"/>
          <w:sz w:val="18"/>
        </w:rPr>
        <w:t>hkec.chain</w:t>
      </w:r>
      <w:proofErr w:type="gramEnd"/>
      <w:r>
        <w:rPr>
          <w:rFonts w:ascii="Consolas" w:eastAsia="Consolas" w:hAnsi="Consolas"/>
          <w:sz w:val="18"/>
        </w:rPr>
        <w:t>_0 {</w:t>
      </w:r>
      <w:r>
        <w:rPr>
          <w:rFonts w:ascii="Consolas" w:eastAsia="Consolas" w:hAnsi="Consolas"/>
          <w:sz w:val="18"/>
        </w:rPr>
        <w:br/>
        <w:t xml:space="preserve">            cert prod/</w:t>
      </w:r>
      <w:proofErr w:type="spellStart"/>
      <w:r>
        <w:rPr>
          <w:rFonts w:ascii="Consolas" w:eastAsia="Consolas" w:hAnsi="Consolas"/>
          <w:sz w:val="18"/>
        </w:rPr>
        <w:t>hkec_all_crt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prod/hkec.chain.crt</w:t>
      </w:r>
      <w:r>
        <w:rPr>
          <w:rFonts w:ascii="Consolas" w:eastAsia="Consolas" w:hAnsi="Consolas"/>
          <w:sz w:val="18"/>
        </w:rPr>
        <w:br/>
        <w:t xml:space="preserve">            key prod/</w:t>
      </w:r>
      <w:proofErr w:type="spellStart"/>
      <w:r>
        <w:rPr>
          <w:rFonts w:ascii="Consolas" w:eastAsia="Consolas" w:hAnsi="Consolas"/>
          <w:sz w:val="18"/>
        </w:rPr>
        <w:t>hkec_all_crt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 xml:space="preserve">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 xml:space="preserve">    defaults-from prod/hkec_TLSv12-nokRSA-noCBC</w:t>
      </w:r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5135DC92" w14:textId="77777777" w:rsidR="002F3044" w:rsidRDefault="002F3044" w:rsidP="002F3044"/>
    <w:p w14:paraId="1A5BA216" w14:textId="77777777" w:rsidR="002F3044" w:rsidRDefault="002F3044" w:rsidP="002F3044">
      <w:pPr>
        <w:pStyle w:val="Heading2"/>
      </w:pPr>
      <w:r>
        <w:t>prod/</w:t>
      </w:r>
      <w:proofErr w:type="spellStart"/>
      <w:r>
        <w:t>hkec_all_crt_wmng</w:t>
      </w:r>
      <w:proofErr w:type="spellEnd"/>
    </w:p>
    <w:p w14:paraId="4865DFB0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</w:t>
      </w:r>
      <w:proofErr w:type="spellStart"/>
      <w:r>
        <w:rPr>
          <w:rFonts w:ascii="Consolas" w:eastAsia="Consolas" w:hAnsi="Consolas"/>
          <w:sz w:val="18"/>
        </w:rPr>
        <w:t>hkec_all_crt_wmng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</w:t>
      </w:r>
      <w:proofErr w:type="gramStart"/>
      <w:r>
        <w:rPr>
          <w:rFonts w:ascii="Consolas" w:eastAsia="Consolas" w:hAnsi="Consolas"/>
          <w:sz w:val="18"/>
        </w:rPr>
        <w:t>key-chain</w:t>
      </w:r>
      <w:proofErr w:type="gram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    hkec_all_crt_</w:t>
      </w:r>
      <w:proofErr w:type="gramStart"/>
      <w:r>
        <w:rPr>
          <w:rFonts w:ascii="Consolas" w:eastAsia="Consolas" w:hAnsi="Consolas"/>
          <w:sz w:val="18"/>
        </w:rPr>
        <w:t>hkec.chain</w:t>
      </w:r>
      <w:proofErr w:type="gramEnd"/>
      <w:r>
        <w:rPr>
          <w:rFonts w:ascii="Consolas" w:eastAsia="Consolas" w:hAnsi="Consolas"/>
          <w:sz w:val="18"/>
        </w:rPr>
        <w:t>_0 {</w:t>
      </w:r>
      <w:r>
        <w:rPr>
          <w:rFonts w:ascii="Consolas" w:eastAsia="Consolas" w:hAnsi="Consolas"/>
          <w:sz w:val="18"/>
        </w:rPr>
        <w:br/>
        <w:t xml:space="preserve">            cert prod/</w:t>
      </w:r>
      <w:proofErr w:type="spellStart"/>
      <w:r>
        <w:rPr>
          <w:rFonts w:ascii="Consolas" w:eastAsia="Consolas" w:hAnsi="Consolas"/>
          <w:sz w:val="18"/>
        </w:rPr>
        <w:t>hkec_all_crt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prod/hkec.chain.crt</w:t>
      </w:r>
      <w:r>
        <w:rPr>
          <w:rFonts w:ascii="Consolas" w:eastAsia="Consolas" w:hAnsi="Consolas"/>
          <w:sz w:val="18"/>
        </w:rPr>
        <w:br/>
        <w:t xml:space="preserve">            key prod/</w:t>
      </w:r>
      <w:proofErr w:type="spellStart"/>
      <w:r>
        <w:rPr>
          <w:rFonts w:ascii="Consolas" w:eastAsia="Consolas" w:hAnsi="Consolas"/>
          <w:sz w:val="18"/>
        </w:rPr>
        <w:t>hkec_all_crt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 xml:space="preserve">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 xml:space="preserve">    defaults-from prod/</w:t>
      </w:r>
      <w:proofErr w:type="spellStart"/>
      <w:r>
        <w:rPr>
          <w:rFonts w:ascii="Consolas" w:eastAsia="Consolas" w:hAnsi="Consolas"/>
          <w:sz w:val="18"/>
        </w:rPr>
        <w:t>hkec_default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07433789" w14:textId="77777777" w:rsidR="002F3044" w:rsidRDefault="002F3044" w:rsidP="002F3044"/>
    <w:p w14:paraId="38B63905" w14:textId="77777777" w:rsidR="002F3044" w:rsidRDefault="002F3044" w:rsidP="002F3044">
      <w:pPr>
        <w:pStyle w:val="Heading2"/>
      </w:pPr>
      <w:r>
        <w:t>prod/</w:t>
      </w:r>
      <w:proofErr w:type="spellStart"/>
      <w:r>
        <w:t>hkec_default</w:t>
      </w:r>
      <w:proofErr w:type="spellEnd"/>
    </w:p>
    <w:p w14:paraId="41B63BC6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</w:t>
      </w:r>
      <w:proofErr w:type="spellStart"/>
      <w:r>
        <w:rPr>
          <w:rFonts w:ascii="Consolas" w:eastAsia="Consolas" w:hAnsi="Consolas"/>
          <w:sz w:val="18"/>
        </w:rPr>
        <w:t>hkec_default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default {</w:t>
      </w:r>
      <w:r>
        <w:rPr>
          <w:rFonts w:ascii="Consolas" w:eastAsia="Consolas" w:hAnsi="Consolas"/>
          <w:sz w:val="18"/>
        </w:rPr>
        <w:br/>
        <w:t xml:space="preserve">            cert Common/default.crt</w:t>
      </w:r>
      <w:r>
        <w:rPr>
          <w:rFonts w:ascii="Consolas" w:eastAsia="Consolas" w:hAnsi="Consolas"/>
          <w:sz w:val="18"/>
        </w:rPr>
        <w:br/>
        <w:t xml:space="preserve">            key Common/</w:t>
      </w:r>
      <w:proofErr w:type="spellStart"/>
      <w:r>
        <w:rPr>
          <w:rFonts w:ascii="Consolas" w:eastAsia="Consolas" w:hAnsi="Consolas"/>
          <w:sz w:val="18"/>
        </w:rPr>
        <w:t>default.key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cipher-group none</w:t>
      </w:r>
      <w:r>
        <w:rPr>
          <w:rFonts w:ascii="Consolas" w:eastAsia="Consolas" w:hAnsi="Consolas"/>
          <w:sz w:val="18"/>
        </w:rPr>
        <w:br/>
        <w:t xml:space="preserve">    ciphers</w:t>
      </w:r>
      <w:r>
        <w:rPr>
          <w:rFonts w:ascii="Consolas" w:eastAsia="Consolas" w:hAnsi="Consolas"/>
          <w:sz w:val="18"/>
        </w:rPr>
        <w:br/>
        <w:t>ECDHE-ECDSA-AES128-GCM-SHA256,ECDHE-ECDSA-AES256-GCM-SHA384,ECDHE-ECDSA-AES128-SHA</w:t>
      </w:r>
      <w:r>
        <w:rPr>
          <w:rFonts w:ascii="Consolas" w:eastAsia="Consolas" w:hAnsi="Consolas"/>
          <w:sz w:val="18"/>
        </w:rPr>
        <w:br/>
        <w:t>256,ECDHE-RSA-AES128-GCM-SHA256,ECDHE-RSA-AES256-GCM-SHA384,ECDHE-RSA-AES128-SHA25</w:t>
      </w:r>
      <w:r>
        <w:rPr>
          <w:rFonts w:ascii="Consolas" w:eastAsia="Consolas" w:hAnsi="Consolas"/>
          <w:sz w:val="18"/>
        </w:rPr>
        <w:br/>
        <w:t>6,DHE-RSA-AES128-GCM-SHA256,DHE-RSA-AES256-GCM-SHA384,DHE-RSA-AES128-SHA256,DHE-RS</w:t>
      </w:r>
      <w:r>
        <w:rPr>
          <w:rFonts w:ascii="Consolas" w:eastAsia="Consolas" w:hAnsi="Consolas"/>
          <w:sz w:val="18"/>
        </w:rPr>
        <w:br/>
        <w:t>A-AES256-SHA256,DHE-RSA-AES128-SHA,DHE-RSA-AES256-SHA,AES128-GCM-SHA256,AES256-GCM</w:t>
      </w:r>
      <w:r>
        <w:rPr>
          <w:rFonts w:ascii="Consolas" w:eastAsia="Consolas" w:hAnsi="Consolas"/>
          <w:sz w:val="18"/>
        </w:rPr>
        <w:br/>
        <w:t>-SHA384,AES128-SHA256,AES256-SHA256,AES128-SHA,AES256-SHA</w:t>
      </w:r>
      <w:r>
        <w:rPr>
          <w:rFonts w:ascii="Consolas" w:eastAsia="Consolas" w:hAnsi="Consolas"/>
          <w:sz w:val="18"/>
        </w:rPr>
        <w:br/>
        <w:t xml:space="preserve">    defaults-from Common/</w:t>
      </w:r>
      <w:proofErr w:type="spellStart"/>
      <w:r>
        <w:rPr>
          <w:rFonts w:ascii="Consolas" w:eastAsia="Consolas" w:hAnsi="Consolas"/>
          <w:sz w:val="18"/>
        </w:rPr>
        <w:t>clientssl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options { </w:t>
      </w:r>
      <w:proofErr w:type="spellStart"/>
      <w:r>
        <w:rPr>
          <w:rFonts w:ascii="Consolas" w:eastAsia="Consolas" w:hAnsi="Consolas"/>
          <w:sz w:val="18"/>
        </w:rPr>
        <w:t>dont</w:t>
      </w:r>
      <w:proofErr w:type="spellEnd"/>
      <w:r>
        <w:rPr>
          <w:rFonts w:ascii="Consolas" w:eastAsia="Consolas" w:hAnsi="Consolas"/>
          <w:sz w:val="18"/>
        </w:rPr>
        <w:t>-insert-empty-fragments no-tlsv1.3 no-dtlsv1.2 no-sslv3 }</w:t>
      </w:r>
      <w:r>
        <w:rPr>
          <w:rFonts w:ascii="Consolas" w:eastAsia="Consolas" w:hAnsi="Consolas"/>
          <w:sz w:val="18"/>
        </w:rPr>
        <w:br/>
        <w:t>}</w:t>
      </w:r>
    </w:p>
    <w:p w14:paraId="071FF54C" w14:textId="77777777" w:rsidR="002F3044" w:rsidRDefault="002F3044" w:rsidP="002F3044"/>
    <w:p w14:paraId="70121A55" w14:textId="77777777" w:rsidR="002F3044" w:rsidRDefault="002F3044" w:rsidP="002F3044">
      <w:pPr>
        <w:pStyle w:val="Heading2"/>
      </w:pPr>
      <w:r>
        <w:t>prod/</w:t>
      </w:r>
      <w:proofErr w:type="spellStart"/>
      <w:r>
        <w:t>hkec_edb_all_crt_high</w:t>
      </w:r>
      <w:proofErr w:type="spellEnd"/>
    </w:p>
    <w:p w14:paraId="018911CA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</w:t>
      </w:r>
      <w:proofErr w:type="spellStart"/>
      <w:r>
        <w:rPr>
          <w:rFonts w:ascii="Consolas" w:eastAsia="Consolas" w:hAnsi="Consolas"/>
          <w:sz w:val="18"/>
        </w:rPr>
        <w:t>hkec_edb_all_crt_high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hkec_edb_all_crt_hkec.chain_0 {</w:t>
      </w:r>
      <w:r>
        <w:rPr>
          <w:rFonts w:ascii="Consolas" w:eastAsia="Consolas" w:hAnsi="Consolas"/>
          <w:sz w:val="18"/>
        </w:rPr>
        <w:br/>
        <w:t xml:space="preserve">            cert prod/</w:t>
      </w:r>
      <w:proofErr w:type="spellStart"/>
      <w:r>
        <w:rPr>
          <w:rFonts w:ascii="Consolas" w:eastAsia="Consolas" w:hAnsi="Consolas"/>
          <w:sz w:val="18"/>
        </w:rPr>
        <w:t>hkec_edb_all_crt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prod/hkec.chain.crt</w:t>
      </w:r>
      <w:r>
        <w:rPr>
          <w:rFonts w:ascii="Consolas" w:eastAsia="Consolas" w:hAnsi="Consolas"/>
          <w:sz w:val="18"/>
        </w:rPr>
        <w:br/>
        <w:t xml:space="preserve">            key prod/</w:t>
      </w:r>
      <w:proofErr w:type="spellStart"/>
      <w:r>
        <w:rPr>
          <w:rFonts w:ascii="Consolas" w:eastAsia="Consolas" w:hAnsi="Consolas"/>
          <w:sz w:val="18"/>
        </w:rPr>
        <w:t>hkec_edb_all_crt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prod/</w:t>
      </w:r>
      <w:proofErr w:type="spellStart"/>
      <w:r>
        <w:rPr>
          <w:rFonts w:ascii="Consolas" w:eastAsia="Consolas" w:hAnsi="Consolas"/>
          <w:sz w:val="18"/>
        </w:rPr>
        <w:t>hkec_high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027C1CDF" w14:textId="77777777" w:rsidR="002F3044" w:rsidRDefault="002F3044" w:rsidP="002F3044"/>
    <w:p w14:paraId="6E6C4A1D" w14:textId="77777777" w:rsidR="002F3044" w:rsidRDefault="002F3044" w:rsidP="002F3044">
      <w:pPr>
        <w:pStyle w:val="Heading2"/>
      </w:pPr>
      <w:r>
        <w:t>prod/</w:t>
      </w:r>
      <w:proofErr w:type="spellStart"/>
      <w:r>
        <w:t>hkec_high</w:t>
      </w:r>
      <w:proofErr w:type="spellEnd"/>
    </w:p>
    <w:p w14:paraId="4B641B3A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</w:t>
      </w:r>
      <w:proofErr w:type="spellStart"/>
      <w:r>
        <w:rPr>
          <w:rFonts w:ascii="Consolas" w:eastAsia="Consolas" w:hAnsi="Consolas"/>
          <w:sz w:val="18"/>
        </w:rPr>
        <w:t>hkec_high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default {</w:t>
      </w:r>
      <w:r>
        <w:rPr>
          <w:rFonts w:ascii="Consolas" w:eastAsia="Consolas" w:hAnsi="Consolas"/>
          <w:sz w:val="18"/>
        </w:rPr>
        <w:br/>
        <w:t xml:space="preserve">            cert Common/default.crt</w:t>
      </w:r>
      <w:r>
        <w:rPr>
          <w:rFonts w:ascii="Consolas" w:eastAsia="Consolas" w:hAnsi="Consolas"/>
          <w:sz w:val="18"/>
        </w:rPr>
        <w:br/>
        <w:t xml:space="preserve">            key Common/</w:t>
      </w:r>
      <w:proofErr w:type="spellStart"/>
      <w:r>
        <w:rPr>
          <w:rFonts w:ascii="Consolas" w:eastAsia="Consolas" w:hAnsi="Consolas"/>
          <w:sz w:val="18"/>
        </w:rPr>
        <w:t>default.key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cipher-group none</w:t>
      </w:r>
      <w:r>
        <w:rPr>
          <w:rFonts w:ascii="Consolas" w:eastAsia="Consolas" w:hAnsi="Consolas"/>
          <w:sz w:val="18"/>
        </w:rPr>
        <w:br/>
        <w:t xml:space="preserve">    ciphers</w:t>
      </w:r>
      <w:r>
        <w:rPr>
          <w:rFonts w:ascii="Consolas" w:eastAsia="Consolas" w:hAnsi="Consolas"/>
          <w:sz w:val="18"/>
        </w:rPr>
        <w:br/>
        <w:t>ECDHE-ECDSA-AES128-GCM-SHA256,ECDHE-ECDSA-AES256-GCM-SHA384,ECDHE-RSA-AES128-GCM-S</w:t>
      </w:r>
      <w:r>
        <w:rPr>
          <w:rFonts w:ascii="Consolas" w:eastAsia="Consolas" w:hAnsi="Consolas"/>
          <w:sz w:val="18"/>
        </w:rPr>
        <w:br/>
        <w:t>HA256,ECDHE-RSA-AES256-GCM-SHA384,DHE-RSA-AES128-GCM-SHA256,DHE-RSA-AES256-GCM-SHA</w:t>
      </w:r>
      <w:r>
        <w:rPr>
          <w:rFonts w:ascii="Consolas" w:eastAsia="Consolas" w:hAnsi="Consolas"/>
          <w:sz w:val="18"/>
        </w:rPr>
        <w:br/>
        <w:t>384</w:t>
      </w:r>
      <w:r>
        <w:rPr>
          <w:rFonts w:ascii="Consolas" w:eastAsia="Consolas" w:hAnsi="Consolas"/>
          <w:sz w:val="18"/>
        </w:rPr>
        <w:br/>
        <w:t xml:space="preserve">    defaults-from Common/</w:t>
      </w:r>
      <w:proofErr w:type="spellStart"/>
      <w:r>
        <w:rPr>
          <w:rFonts w:ascii="Consolas" w:eastAsia="Consolas" w:hAnsi="Consolas"/>
          <w:sz w:val="18"/>
        </w:rPr>
        <w:t>clientssl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options { </w:t>
      </w:r>
      <w:proofErr w:type="spellStart"/>
      <w:r>
        <w:rPr>
          <w:rFonts w:ascii="Consolas" w:eastAsia="Consolas" w:hAnsi="Consolas"/>
          <w:sz w:val="18"/>
        </w:rPr>
        <w:t>dont</w:t>
      </w:r>
      <w:proofErr w:type="spellEnd"/>
      <w:r>
        <w:rPr>
          <w:rFonts w:ascii="Consolas" w:eastAsia="Consolas" w:hAnsi="Consolas"/>
          <w:sz w:val="18"/>
        </w:rPr>
        <w:t>-insert-empty-fragments no-tlsv1.3 no-dtlsv1.2 no-sslv3 }</w:t>
      </w:r>
      <w:r>
        <w:rPr>
          <w:rFonts w:ascii="Consolas" w:eastAsia="Consolas" w:hAnsi="Consolas"/>
          <w:sz w:val="18"/>
        </w:rPr>
        <w:br/>
        <w:t>}</w:t>
      </w:r>
    </w:p>
    <w:p w14:paraId="5A7565BF" w14:textId="77777777" w:rsidR="002F3044" w:rsidRDefault="002F3044" w:rsidP="002F3044"/>
    <w:p w14:paraId="64CD3CE2" w14:textId="77777777" w:rsidR="002F3044" w:rsidRDefault="002F3044" w:rsidP="002F3044">
      <w:pPr>
        <w:pStyle w:val="Heading2"/>
      </w:pPr>
      <w:r>
        <w:t>prod/</w:t>
      </w:r>
      <w:proofErr w:type="spellStart"/>
      <w:r>
        <w:t>hkec_proj_all_crt</w:t>
      </w:r>
      <w:proofErr w:type="spellEnd"/>
    </w:p>
    <w:p w14:paraId="30A5848B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</w:t>
      </w:r>
      <w:proofErr w:type="spellStart"/>
      <w:r>
        <w:rPr>
          <w:rFonts w:ascii="Consolas" w:eastAsia="Consolas" w:hAnsi="Consolas"/>
          <w:sz w:val="18"/>
        </w:rPr>
        <w:t>hkec_proj_all_crt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hkec_proj_all_crt_hkec.chain_0 {</w:t>
      </w:r>
      <w:r>
        <w:rPr>
          <w:rFonts w:ascii="Consolas" w:eastAsia="Consolas" w:hAnsi="Consolas"/>
          <w:sz w:val="18"/>
        </w:rPr>
        <w:br/>
        <w:t xml:space="preserve">            cert prod/</w:t>
      </w:r>
      <w:proofErr w:type="spellStart"/>
      <w:r>
        <w:rPr>
          <w:rFonts w:ascii="Consolas" w:eastAsia="Consolas" w:hAnsi="Consolas"/>
          <w:sz w:val="18"/>
        </w:rPr>
        <w:t>hkec_proj_all_crt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prod/hkec.chain.crt</w:t>
      </w:r>
      <w:r>
        <w:rPr>
          <w:rFonts w:ascii="Consolas" w:eastAsia="Consolas" w:hAnsi="Consolas"/>
          <w:sz w:val="18"/>
        </w:rPr>
        <w:br/>
        <w:t xml:space="preserve">            key prod/</w:t>
      </w:r>
      <w:proofErr w:type="spellStart"/>
      <w:r>
        <w:rPr>
          <w:rFonts w:ascii="Consolas" w:eastAsia="Consolas" w:hAnsi="Consolas"/>
          <w:sz w:val="18"/>
        </w:rPr>
        <w:t>hkec_proj_all_crt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prod/</w:t>
      </w:r>
      <w:proofErr w:type="spellStart"/>
      <w:r>
        <w:rPr>
          <w:rFonts w:ascii="Consolas" w:eastAsia="Consolas" w:hAnsi="Consolas"/>
          <w:sz w:val="18"/>
        </w:rPr>
        <w:t>hkec_default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58DA8530" w14:textId="77777777" w:rsidR="002F3044" w:rsidRDefault="002F3044" w:rsidP="002F3044"/>
    <w:p w14:paraId="52346139" w14:textId="77777777" w:rsidR="002F3044" w:rsidRDefault="002F3044" w:rsidP="002F3044">
      <w:pPr>
        <w:pStyle w:val="Heading2"/>
      </w:pPr>
      <w:r>
        <w:t>prod/</w:t>
      </w:r>
      <w:proofErr w:type="spellStart"/>
      <w:r>
        <w:t>hkec_star_all_crt</w:t>
      </w:r>
      <w:proofErr w:type="spellEnd"/>
    </w:p>
    <w:p w14:paraId="3E8298EE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</w:t>
      </w:r>
      <w:proofErr w:type="spellStart"/>
      <w:r>
        <w:rPr>
          <w:rFonts w:ascii="Consolas" w:eastAsia="Consolas" w:hAnsi="Consolas"/>
          <w:sz w:val="18"/>
        </w:rPr>
        <w:t>hkec_star_all_crt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hkec_star_all_crt_hkec.chain_0 {</w:t>
      </w:r>
      <w:r>
        <w:rPr>
          <w:rFonts w:ascii="Consolas" w:eastAsia="Consolas" w:hAnsi="Consolas"/>
          <w:sz w:val="18"/>
        </w:rPr>
        <w:br/>
        <w:t xml:space="preserve">            cert prod/</w:t>
      </w:r>
      <w:proofErr w:type="spellStart"/>
      <w:r>
        <w:rPr>
          <w:rFonts w:ascii="Consolas" w:eastAsia="Consolas" w:hAnsi="Consolas"/>
          <w:sz w:val="18"/>
        </w:rPr>
        <w:t>hkec_star_all_crt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prod/hkec.chain.crt</w:t>
      </w:r>
      <w:r>
        <w:rPr>
          <w:rFonts w:ascii="Consolas" w:eastAsia="Consolas" w:hAnsi="Consolas"/>
          <w:sz w:val="18"/>
        </w:rPr>
        <w:br/>
        <w:t xml:space="preserve">            key prod/</w:t>
      </w:r>
      <w:proofErr w:type="spellStart"/>
      <w:r>
        <w:rPr>
          <w:rFonts w:ascii="Consolas" w:eastAsia="Consolas" w:hAnsi="Consolas"/>
          <w:sz w:val="18"/>
        </w:rPr>
        <w:t>hkec_star_all_crt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prod/</w:t>
      </w:r>
      <w:proofErr w:type="spellStart"/>
      <w:r>
        <w:rPr>
          <w:rFonts w:ascii="Consolas" w:eastAsia="Consolas" w:hAnsi="Consolas"/>
          <w:sz w:val="18"/>
        </w:rPr>
        <w:t>hkec_default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3331B868" w14:textId="77777777" w:rsidR="002F3044" w:rsidRDefault="002F3044" w:rsidP="002F3044"/>
    <w:p w14:paraId="157C2E5F" w14:textId="77777777" w:rsidR="002F3044" w:rsidRDefault="002F3044" w:rsidP="002F3044">
      <w:pPr>
        <w:pStyle w:val="Heading2"/>
      </w:pPr>
      <w:r>
        <w:t>prod/</w:t>
      </w:r>
      <w:proofErr w:type="spellStart"/>
      <w:r>
        <w:t>hkrc_all_crt</w:t>
      </w:r>
      <w:proofErr w:type="spellEnd"/>
    </w:p>
    <w:p w14:paraId="580BBC04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prod/</w:t>
      </w:r>
      <w:proofErr w:type="spellStart"/>
      <w:r>
        <w:rPr>
          <w:rFonts w:ascii="Consolas" w:eastAsia="Consolas" w:hAnsi="Consolas"/>
          <w:sz w:val="18"/>
        </w:rPr>
        <w:t>hkrc_all_crt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</w:t>
      </w:r>
      <w:proofErr w:type="gramStart"/>
      <w:r>
        <w:rPr>
          <w:rFonts w:ascii="Consolas" w:eastAsia="Consolas" w:hAnsi="Consolas"/>
          <w:sz w:val="18"/>
        </w:rPr>
        <w:t>key-chain</w:t>
      </w:r>
      <w:proofErr w:type="gram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    hkrc_all_crt_</w:t>
      </w:r>
      <w:proofErr w:type="gramStart"/>
      <w:r>
        <w:rPr>
          <w:rFonts w:ascii="Consolas" w:eastAsia="Consolas" w:hAnsi="Consolas"/>
          <w:sz w:val="18"/>
        </w:rPr>
        <w:t>hkec.chain</w:t>
      </w:r>
      <w:proofErr w:type="gramEnd"/>
      <w:r>
        <w:rPr>
          <w:rFonts w:ascii="Consolas" w:eastAsia="Consolas" w:hAnsi="Consolas"/>
          <w:sz w:val="18"/>
        </w:rPr>
        <w:t>_0 {</w:t>
      </w:r>
      <w:r>
        <w:rPr>
          <w:rFonts w:ascii="Consolas" w:eastAsia="Consolas" w:hAnsi="Consolas"/>
          <w:sz w:val="18"/>
        </w:rPr>
        <w:br/>
        <w:t xml:space="preserve">            cert prod/</w:t>
      </w:r>
      <w:proofErr w:type="spellStart"/>
      <w:r>
        <w:rPr>
          <w:rFonts w:ascii="Consolas" w:eastAsia="Consolas" w:hAnsi="Consolas"/>
          <w:sz w:val="18"/>
        </w:rPr>
        <w:t>hkrc_all_crt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prod/hkec.chain.crt</w:t>
      </w:r>
      <w:r>
        <w:rPr>
          <w:rFonts w:ascii="Consolas" w:eastAsia="Consolas" w:hAnsi="Consolas"/>
          <w:sz w:val="18"/>
        </w:rPr>
        <w:br/>
        <w:t xml:space="preserve">            key prod/</w:t>
      </w:r>
      <w:proofErr w:type="spellStart"/>
      <w:r>
        <w:rPr>
          <w:rFonts w:ascii="Consolas" w:eastAsia="Consolas" w:hAnsi="Consolas"/>
          <w:sz w:val="18"/>
        </w:rPr>
        <w:t>hkrc_all_crt</w:t>
      </w:r>
      <w:proofErr w:type="spellEnd"/>
      <w:r>
        <w:rPr>
          <w:rFonts w:ascii="Consolas" w:eastAsia="Consolas" w:hAnsi="Consolas"/>
          <w:sz w:val="18"/>
        </w:rPr>
        <w:br/>
        <w:t xml:space="preserve">    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 xml:space="preserve">  </w:t>
      </w:r>
      <w:proofErr w:type="gramStart"/>
      <w:r>
        <w:rPr>
          <w:rFonts w:ascii="Consolas" w:eastAsia="Consolas" w:hAnsi="Consolas"/>
          <w:sz w:val="18"/>
        </w:rPr>
        <w:t xml:space="preserve">  }</w:t>
      </w:r>
      <w:proofErr w:type="gramEnd"/>
      <w:r>
        <w:rPr>
          <w:rFonts w:ascii="Consolas" w:eastAsia="Consolas" w:hAnsi="Consolas"/>
          <w:sz w:val="18"/>
        </w:rPr>
        <w:br/>
        <w:t xml:space="preserve">    defaults-from prod/</w:t>
      </w:r>
      <w:proofErr w:type="spellStart"/>
      <w:r>
        <w:rPr>
          <w:rFonts w:ascii="Consolas" w:eastAsia="Consolas" w:hAnsi="Consolas"/>
          <w:sz w:val="18"/>
        </w:rPr>
        <w:t>hkec_default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5538C68F" w14:textId="77777777" w:rsidR="002F3044" w:rsidRDefault="002F3044" w:rsidP="002F3044"/>
    <w:p w14:paraId="7E26455F" w14:textId="77777777" w:rsidR="002F3044" w:rsidRDefault="002F3044" w:rsidP="002F3044">
      <w:pPr>
        <w:pStyle w:val="Heading2"/>
      </w:pPr>
      <w:proofErr w:type="spellStart"/>
      <w:r>
        <w:lastRenderedPageBreak/>
        <w:t>uat</w:t>
      </w:r>
      <w:proofErr w:type="spellEnd"/>
      <w:r>
        <w:t>/</w:t>
      </w:r>
      <w:proofErr w:type="spellStart"/>
      <w:r>
        <w:t>u_ai_edcity_all_crt</w:t>
      </w:r>
      <w:proofErr w:type="spellEnd"/>
    </w:p>
    <w:p w14:paraId="1D403D28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u_ai_edcity_all_crt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u_ai_edcity_all_crt_u_hkec.chain_0 {</w:t>
      </w:r>
      <w:r>
        <w:rPr>
          <w:rFonts w:ascii="Consolas" w:eastAsia="Consolas" w:hAnsi="Consolas"/>
          <w:sz w:val="18"/>
        </w:rPr>
        <w:br/>
        <w:t xml:space="preserve">            cert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u_ai_edcity_all_crt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/u_hkec.chain.crt</w:t>
      </w:r>
      <w:r>
        <w:rPr>
          <w:rFonts w:ascii="Consolas" w:eastAsia="Consolas" w:hAnsi="Consolas"/>
          <w:sz w:val="18"/>
        </w:rPr>
        <w:br/>
        <w:t xml:space="preserve">            key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u_ai_edcity_all_crt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u_hkec_high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4476F3E2" w14:textId="77777777" w:rsidR="002F3044" w:rsidRDefault="002F3044" w:rsidP="002F3044"/>
    <w:p w14:paraId="22770277" w14:textId="77777777" w:rsidR="002F3044" w:rsidRDefault="002F3044" w:rsidP="002F3044">
      <w:pPr>
        <w:pStyle w:val="Heading2"/>
      </w:pPr>
      <w:proofErr w:type="spellStart"/>
      <w:r>
        <w:t>uat</w:t>
      </w:r>
      <w:proofErr w:type="spellEnd"/>
      <w:r>
        <w:t>/</w:t>
      </w:r>
      <w:proofErr w:type="spellStart"/>
      <w:r>
        <w:t>u_edcity_all_crt</w:t>
      </w:r>
      <w:proofErr w:type="spellEnd"/>
    </w:p>
    <w:p w14:paraId="4AA64F25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u_edcity_all_crt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u_edcity_all_crt_u_hkec.chain_0 {</w:t>
      </w:r>
      <w:r>
        <w:rPr>
          <w:rFonts w:ascii="Consolas" w:eastAsia="Consolas" w:hAnsi="Consolas"/>
          <w:sz w:val="18"/>
        </w:rPr>
        <w:br/>
        <w:t xml:space="preserve">            cert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u_edcity_all_crt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/u_hkec.chain.crt</w:t>
      </w:r>
      <w:r>
        <w:rPr>
          <w:rFonts w:ascii="Consolas" w:eastAsia="Consolas" w:hAnsi="Consolas"/>
          <w:sz w:val="18"/>
        </w:rPr>
        <w:br/>
        <w:t xml:space="preserve">            key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u_edcity_all_crt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u_hkec_default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693715F5" w14:textId="77777777" w:rsidR="002F3044" w:rsidRDefault="002F3044" w:rsidP="002F3044"/>
    <w:p w14:paraId="015237D7" w14:textId="77777777" w:rsidR="002F3044" w:rsidRDefault="002F3044" w:rsidP="002F3044">
      <w:pPr>
        <w:pStyle w:val="Heading2"/>
      </w:pPr>
      <w:proofErr w:type="spellStart"/>
      <w:r>
        <w:t>uat</w:t>
      </w:r>
      <w:proofErr w:type="spellEnd"/>
      <w:r>
        <w:t>/u_hkec_TLSv12-nokRSA</w:t>
      </w:r>
    </w:p>
    <w:p w14:paraId="4A34F2CB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/u_hkec_TLSv12-nokRSA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default {</w:t>
      </w:r>
      <w:r>
        <w:rPr>
          <w:rFonts w:ascii="Consolas" w:eastAsia="Consolas" w:hAnsi="Consolas"/>
          <w:sz w:val="18"/>
        </w:rPr>
        <w:br/>
        <w:t xml:space="preserve">            cert Common/default.crt</w:t>
      </w:r>
      <w:r>
        <w:rPr>
          <w:rFonts w:ascii="Consolas" w:eastAsia="Consolas" w:hAnsi="Consolas"/>
          <w:sz w:val="18"/>
        </w:rPr>
        <w:br/>
        <w:t xml:space="preserve">            key Common/</w:t>
      </w:r>
      <w:proofErr w:type="spellStart"/>
      <w:r>
        <w:rPr>
          <w:rFonts w:ascii="Consolas" w:eastAsia="Consolas" w:hAnsi="Consolas"/>
          <w:sz w:val="18"/>
        </w:rPr>
        <w:t>default.key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cipher-group none</w:t>
      </w:r>
      <w:r>
        <w:rPr>
          <w:rFonts w:ascii="Consolas" w:eastAsia="Consolas" w:hAnsi="Consolas"/>
          <w:sz w:val="18"/>
        </w:rPr>
        <w:br/>
        <w:t xml:space="preserve">    ciphers</w:t>
      </w:r>
      <w:r>
        <w:rPr>
          <w:rFonts w:ascii="Consolas" w:eastAsia="Consolas" w:hAnsi="Consolas"/>
          <w:sz w:val="18"/>
        </w:rPr>
        <w:br/>
        <w:t>ECDHE-ECDSA-AES128-GCM-SHA256,ECDHE-ECDSA-AES256-GCM-SHA384,ECDHE-ECDSA-AES128-SHA</w:t>
      </w:r>
      <w:r>
        <w:rPr>
          <w:rFonts w:ascii="Consolas" w:eastAsia="Consolas" w:hAnsi="Consolas"/>
          <w:sz w:val="18"/>
        </w:rPr>
        <w:br/>
        <w:t>256,ECDHE-RSA-AES128-GCM-SHA256,ECDHE-RSA-AES256-GCM-SHA384,ECDHE-RSA-AES128-SHA25</w:t>
      </w:r>
      <w:r>
        <w:rPr>
          <w:rFonts w:ascii="Consolas" w:eastAsia="Consolas" w:hAnsi="Consolas"/>
          <w:sz w:val="18"/>
        </w:rPr>
        <w:br/>
        <w:t>6,DHE-RSA-AES128-GCM-SHA256,DHE-RSA-AES256-GCM-SHA384,DHE-RSA-AES128-SHA256,DHE-RS</w:t>
      </w:r>
      <w:r>
        <w:rPr>
          <w:rFonts w:ascii="Consolas" w:eastAsia="Consolas" w:hAnsi="Consolas"/>
          <w:sz w:val="18"/>
        </w:rPr>
        <w:br/>
        <w:t>A-AES256-SHA256</w:t>
      </w:r>
      <w:r>
        <w:rPr>
          <w:rFonts w:ascii="Consolas" w:eastAsia="Consolas" w:hAnsi="Consolas"/>
          <w:sz w:val="18"/>
        </w:rPr>
        <w:br/>
        <w:t xml:space="preserve">    defaults-from Common/</w:t>
      </w:r>
      <w:proofErr w:type="spellStart"/>
      <w:r>
        <w:rPr>
          <w:rFonts w:ascii="Consolas" w:eastAsia="Consolas" w:hAnsi="Consolas"/>
          <w:sz w:val="18"/>
        </w:rPr>
        <w:t>clientssl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options { </w:t>
      </w:r>
      <w:proofErr w:type="spellStart"/>
      <w:r>
        <w:rPr>
          <w:rFonts w:ascii="Consolas" w:eastAsia="Consolas" w:hAnsi="Consolas"/>
          <w:sz w:val="18"/>
        </w:rPr>
        <w:t>dont</w:t>
      </w:r>
      <w:proofErr w:type="spellEnd"/>
      <w:r>
        <w:rPr>
          <w:rFonts w:ascii="Consolas" w:eastAsia="Consolas" w:hAnsi="Consolas"/>
          <w:sz w:val="18"/>
        </w:rPr>
        <w:t>-insert-empty-fragments no-tlsv1.3 no-dtlsv1.2 no-sslv3 }</w:t>
      </w:r>
      <w:r>
        <w:rPr>
          <w:rFonts w:ascii="Consolas" w:eastAsia="Consolas" w:hAnsi="Consolas"/>
          <w:sz w:val="18"/>
        </w:rPr>
        <w:br/>
        <w:t>}</w:t>
      </w:r>
    </w:p>
    <w:p w14:paraId="6C533EB8" w14:textId="77777777" w:rsidR="002F3044" w:rsidRDefault="002F3044" w:rsidP="002F3044"/>
    <w:p w14:paraId="509A1081" w14:textId="77777777" w:rsidR="002F3044" w:rsidRDefault="002F3044" w:rsidP="002F3044">
      <w:pPr>
        <w:pStyle w:val="Heading2"/>
      </w:pPr>
      <w:proofErr w:type="spellStart"/>
      <w:r>
        <w:t>uat</w:t>
      </w:r>
      <w:proofErr w:type="spellEnd"/>
      <w:r>
        <w:t>/</w:t>
      </w:r>
      <w:proofErr w:type="spellStart"/>
      <w:r>
        <w:t>u_hkec_all_crt</w:t>
      </w:r>
      <w:proofErr w:type="spellEnd"/>
    </w:p>
    <w:p w14:paraId="417801D9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u_hkec_all_crt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u_hkec_all_crt_u_hkec.chain_0 {</w:t>
      </w:r>
      <w:r>
        <w:rPr>
          <w:rFonts w:ascii="Consolas" w:eastAsia="Consolas" w:hAnsi="Consolas"/>
          <w:sz w:val="18"/>
        </w:rPr>
        <w:br/>
        <w:t xml:space="preserve">            cert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/u_hkec.chain.crt</w:t>
      </w:r>
      <w:r>
        <w:rPr>
          <w:rFonts w:ascii="Consolas" w:eastAsia="Consolas" w:hAnsi="Consolas"/>
          <w:sz w:val="18"/>
        </w:rPr>
        <w:br/>
        <w:t xml:space="preserve">            key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u_hkec_default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33EBCBA2" w14:textId="77777777" w:rsidR="002F3044" w:rsidRDefault="002F3044" w:rsidP="002F3044"/>
    <w:p w14:paraId="77EFCB9B" w14:textId="77777777" w:rsidR="002F3044" w:rsidRDefault="002F3044" w:rsidP="002F3044">
      <w:pPr>
        <w:pStyle w:val="Heading2"/>
      </w:pPr>
      <w:proofErr w:type="spellStart"/>
      <w:r>
        <w:t>uat</w:t>
      </w:r>
      <w:proofErr w:type="spellEnd"/>
      <w:r>
        <w:t>/u_hkec_all_crt_TLSv12-nokRSA</w:t>
      </w:r>
    </w:p>
    <w:p w14:paraId="4562FDA2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/u_hkec_all_crt_TLSv12-nokRSA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u_hkec_all_crt_u_hkec.chain_0 {</w:t>
      </w:r>
      <w:r>
        <w:rPr>
          <w:rFonts w:ascii="Consolas" w:eastAsia="Consolas" w:hAnsi="Consolas"/>
          <w:sz w:val="18"/>
        </w:rPr>
        <w:br/>
        <w:t xml:space="preserve">            cert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/u_hkec.chain.crt</w:t>
      </w:r>
      <w:r>
        <w:rPr>
          <w:rFonts w:ascii="Consolas" w:eastAsia="Consolas" w:hAnsi="Consolas"/>
          <w:sz w:val="18"/>
        </w:rPr>
        <w:br/>
        <w:t xml:space="preserve">            key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/u_hkec_TLSv12-nokRSA</w:t>
      </w:r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01A9014E" w14:textId="77777777" w:rsidR="002F3044" w:rsidRDefault="002F3044" w:rsidP="002F3044"/>
    <w:p w14:paraId="4BA3AB75" w14:textId="77777777" w:rsidR="002F3044" w:rsidRDefault="002F3044" w:rsidP="002F3044">
      <w:pPr>
        <w:pStyle w:val="Heading2"/>
      </w:pPr>
      <w:proofErr w:type="spellStart"/>
      <w:r>
        <w:t>uat</w:t>
      </w:r>
      <w:proofErr w:type="spellEnd"/>
      <w:r>
        <w:t>/</w:t>
      </w:r>
      <w:proofErr w:type="spellStart"/>
      <w:r>
        <w:t>u_hkec_all_crt_high</w:t>
      </w:r>
      <w:proofErr w:type="spellEnd"/>
    </w:p>
    <w:p w14:paraId="60F58217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u_hkec_all_crt_high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u_hkec_all_crt_u_hkec.chain_0 {</w:t>
      </w:r>
      <w:r>
        <w:rPr>
          <w:rFonts w:ascii="Consolas" w:eastAsia="Consolas" w:hAnsi="Consolas"/>
          <w:sz w:val="18"/>
        </w:rPr>
        <w:br/>
        <w:t xml:space="preserve">            cert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/u_hkec.chain.crt</w:t>
      </w:r>
      <w:r>
        <w:rPr>
          <w:rFonts w:ascii="Consolas" w:eastAsia="Consolas" w:hAnsi="Consolas"/>
          <w:sz w:val="18"/>
        </w:rPr>
        <w:br/>
        <w:t xml:space="preserve">            key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u_hkec_high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458CA8D0" w14:textId="77777777" w:rsidR="002F3044" w:rsidRDefault="002F3044" w:rsidP="002F3044"/>
    <w:p w14:paraId="40350216" w14:textId="77777777" w:rsidR="002F3044" w:rsidRDefault="002F3044" w:rsidP="002F3044">
      <w:pPr>
        <w:pStyle w:val="Heading2"/>
      </w:pPr>
      <w:proofErr w:type="spellStart"/>
      <w:r>
        <w:t>uat</w:t>
      </w:r>
      <w:proofErr w:type="spellEnd"/>
      <w:r>
        <w:t>/</w:t>
      </w:r>
      <w:proofErr w:type="spellStart"/>
      <w:r>
        <w:t>u_hkec_default</w:t>
      </w:r>
      <w:proofErr w:type="spellEnd"/>
    </w:p>
    <w:p w14:paraId="4C9DED9E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u_hkec_default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default {</w:t>
      </w:r>
      <w:r>
        <w:rPr>
          <w:rFonts w:ascii="Consolas" w:eastAsia="Consolas" w:hAnsi="Consolas"/>
          <w:sz w:val="18"/>
        </w:rPr>
        <w:br/>
        <w:t xml:space="preserve">            cert Common/default.crt</w:t>
      </w:r>
      <w:r>
        <w:rPr>
          <w:rFonts w:ascii="Consolas" w:eastAsia="Consolas" w:hAnsi="Consolas"/>
          <w:sz w:val="18"/>
        </w:rPr>
        <w:br/>
        <w:t xml:space="preserve">            key Common/</w:t>
      </w:r>
      <w:proofErr w:type="spellStart"/>
      <w:r>
        <w:rPr>
          <w:rFonts w:ascii="Consolas" w:eastAsia="Consolas" w:hAnsi="Consolas"/>
          <w:sz w:val="18"/>
        </w:rPr>
        <w:t>default.key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cipher-group none</w:t>
      </w:r>
      <w:r>
        <w:rPr>
          <w:rFonts w:ascii="Consolas" w:eastAsia="Consolas" w:hAnsi="Consolas"/>
          <w:sz w:val="18"/>
        </w:rPr>
        <w:br/>
        <w:t xml:space="preserve">    ciphers</w:t>
      </w:r>
      <w:r>
        <w:rPr>
          <w:rFonts w:ascii="Consolas" w:eastAsia="Consolas" w:hAnsi="Consolas"/>
          <w:sz w:val="18"/>
        </w:rPr>
        <w:br/>
        <w:t>ECDHE-ECDSA-AES128-GCM-SHA256,ECDHE-ECDSA-AES256-GCM-SHA384,ECDHE-ECDSA-AES128-SHA</w:t>
      </w:r>
      <w:r>
        <w:rPr>
          <w:rFonts w:ascii="Consolas" w:eastAsia="Consolas" w:hAnsi="Consolas"/>
          <w:sz w:val="18"/>
        </w:rPr>
        <w:br/>
        <w:t>256,ECDHE-RSA-AES128-GCM-SHA256,ECDHE-RSA-AES256-GCM-SHA384,ECDHE-RSA-AES128-SHA25</w:t>
      </w:r>
      <w:r>
        <w:rPr>
          <w:rFonts w:ascii="Consolas" w:eastAsia="Consolas" w:hAnsi="Consolas"/>
          <w:sz w:val="18"/>
        </w:rPr>
        <w:br/>
        <w:t>6,DHE-RSA-AES128-GCM-SHA256,DHE-RSA-AES256-GCM-SHA384,DHE-RSA-AES128-SHA256,DHE-RS</w:t>
      </w:r>
      <w:r>
        <w:rPr>
          <w:rFonts w:ascii="Consolas" w:eastAsia="Consolas" w:hAnsi="Consolas"/>
          <w:sz w:val="18"/>
        </w:rPr>
        <w:br/>
        <w:t>A-AES256-SHA256,DHE-RSA-AES128-SHA,DHE-RSA-AES256-SHA,AES128-GCM-SHA256,AES256-GCM</w:t>
      </w:r>
      <w:r>
        <w:rPr>
          <w:rFonts w:ascii="Consolas" w:eastAsia="Consolas" w:hAnsi="Consolas"/>
          <w:sz w:val="18"/>
        </w:rPr>
        <w:br/>
        <w:t>-SHA384,AES128-SHA256,AES256-SHA256,AES128-SHA,AES256-SHA</w:t>
      </w:r>
      <w:r>
        <w:rPr>
          <w:rFonts w:ascii="Consolas" w:eastAsia="Consolas" w:hAnsi="Consolas"/>
          <w:sz w:val="18"/>
        </w:rPr>
        <w:br/>
        <w:t xml:space="preserve">    defaults-from Common/</w:t>
      </w:r>
      <w:proofErr w:type="spellStart"/>
      <w:r>
        <w:rPr>
          <w:rFonts w:ascii="Consolas" w:eastAsia="Consolas" w:hAnsi="Consolas"/>
          <w:sz w:val="18"/>
        </w:rPr>
        <w:t>clientssl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options { </w:t>
      </w:r>
      <w:proofErr w:type="spellStart"/>
      <w:r>
        <w:rPr>
          <w:rFonts w:ascii="Consolas" w:eastAsia="Consolas" w:hAnsi="Consolas"/>
          <w:sz w:val="18"/>
        </w:rPr>
        <w:t>dont</w:t>
      </w:r>
      <w:proofErr w:type="spellEnd"/>
      <w:r>
        <w:rPr>
          <w:rFonts w:ascii="Consolas" w:eastAsia="Consolas" w:hAnsi="Consolas"/>
          <w:sz w:val="18"/>
        </w:rPr>
        <w:t>-insert-empty-fragments no-tlsv1.3 no-dtlsv1.2 no-sslv3 }</w:t>
      </w:r>
      <w:r>
        <w:rPr>
          <w:rFonts w:ascii="Consolas" w:eastAsia="Consolas" w:hAnsi="Consolas"/>
          <w:sz w:val="18"/>
        </w:rPr>
        <w:br/>
        <w:t>}</w:t>
      </w:r>
    </w:p>
    <w:p w14:paraId="61B1A841" w14:textId="77777777" w:rsidR="002F3044" w:rsidRDefault="002F3044" w:rsidP="002F3044"/>
    <w:p w14:paraId="7790A7FE" w14:textId="77777777" w:rsidR="002F3044" w:rsidRDefault="002F3044" w:rsidP="002F3044">
      <w:pPr>
        <w:pStyle w:val="Heading2"/>
      </w:pPr>
      <w:proofErr w:type="spellStart"/>
      <w:r>
        <w:t>uat</w:t>
      </w:r>
      <w:proofErr w:type="spellEnd"/>
      <w:r>
        <w:t>/</w:t>
      </w:r>
      <w:proofErr w:type="spellStart"/>
      <w:r>
        <w:t>u_hkec_edb_all_crt_high</w:t>
      </w:r>
      <w:proofErr w:type="spellEnd"/>
    </w:p>
    <w:p w14:paraId="0389A813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u_hkec_edb_all_crt_high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u_hkec_edb_all_crt_u_hkec.chain_0 {</w:t>
      </w:r>
      <w:r>
        <w:rPr>
          <w:rFonts w:ascii="Consolas" w:eastAsia="Consolas" w:hAnsi="Consolas"/>
          <w:sz w:val="18"/>
        </w:rPr>
        <w:br/>
        <w:t xml:space="preserve">            cert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u_hkec_edb_all_crt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/u_hkec.chain.crt</w:t>
      </w:r>
      <w:r>
        <w:rPr>
          <w:rFonts w:ascii="Consolas" w:eastAsia="Consolas" w:hAnsi="Consolas"/>
          <w:sz w:val="18"/>
        </w:rPr>
        <w:br/>
        <w:t xml:space="preserve">            key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u_hkec_edb_all_crt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u_hkec_high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53018A7D" w14:textId="77777777" w:rsidR="002F3044" w:rsidRDefault="002F3044" w:rsidP="002F3044"/>
    <w:p w14:paraId="7D2AAFFA" w14:textId="77777777" w:rsidR="002F3044" w:rsidRDefault="002F3044" w:rsidP="002F3044">
      <w:pPr>
        <w:pStyle w:val="Heading2"/>
      </w:pPr>
      <w:proofErr w:type="spellStart"/>
      <w:r>
        <w:t>uat</w:t>
      </w:r>
      <w:proofErr w:type="spellEnd"/>
      <w:r>
        <w:t>/</w:t>
      </w:r>
      <w:proofErr w:type="spellStart"/>
      <w:r>
        <w:t>u_hkec_high</w:t>
      </w:r>
      <w:proofErr w:type="spellEnd"/>
    </w:p>
    <w:p w14:paraId="69AE1077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u_hkec_high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default {</w:t>
      </w:r>
      <w:r>
        <w:rPr>
          <w:rFonts w:ascii="Consolas" w:eastAsia="Consolas" w:hAnsi="Consolas"/>
          <w:sz w:val="18"/>
        </w:rPr>
        <w:br/>
        <w:t xml:space="preserve">            cert Common/default.crt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        key Common/</w:t>
      </w:r>
      <w:proofErr w:type="spellStart"/>
      <w:r>
        <w:rPr>
          <w:rFonts w:ascii="Consolas" w:eastAsia="Consolas" w:hAnsi="Consolas"/>
          <w:sz w:val="18"/>
        </w:rPr>
        <w:t>default.key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cipher-group none</w:t>
      </w:r>
      <w:r>
        <w:rPr>
          <w:rFonts w:ascii="Consolas" w:eastAsia="Consolas" w:hAnsi="Consolas"/>
          <w:sz w:val="18"/>
        </w:rPr>
        <w:br/>
        <w:t xml:space="preserve">    ciphers</w:t>
      </w:r>
      <w:r>
        <w:rPr>
          <w:rFonts w:ascii="Consolas" w:eastAsia="Consolas" w:hAnsi="Consolas"/>
          <w:sz w:val="18"/>
        </w:rPr>
        <w:br/>
        <w:t>ECDHE-ECDSA-AES128-GCM-SHA256,ECDHE-ECDSA-AES256-GCM-SHA384,ECDHE-RSA-AES128-GCM-S</w:t>
      </w:r>
      <w:r>
        <w:rPr>
          <w:rFonts w:ascii="Consolas" w:eastAsia="Consolas" w:hAnsi="Consolas"/>
          <w:sz w:val="18"/>
        </w:rPr>
        <w:br/>
        <w:t>HA256,ECDHE-RSA-AES256-GCM-SHA384,DHE-RSA-AES128-GCM-SHA256,DHE-RSA-AES256-GCM-SHA</w:t>
      </w:r>
      <w:r>
        <w:rPr>
          <w:rFonts w:ascii="Consolas" w:eastAsia="Consolas" w:hAnsi="Consolas"/>
          <w:sz w:val="18"/>
        </w:rPr>
        <w:br/>
        <w:t>384</w:t>
      </w:r>
      <w:r>
        <w:rPr>
          <w:rFonts w:ascii="Consolas" w:eastAsia="Consolas" w:hAnsi="Consolas"/>
          <w:sz w:val="18"/>
        </w:rPr>
        <w:br/>
        <w:t xml:space="preserve">    defaults-from Common/</w:t>
      </w:r>
      <w:proofErr w:type="spellStart"/>
      <w:r>
        <w:rPr>
          <w:rFonts w:ascii="Consolas" w:eastAsia="Consolas" w:hAnsi="Consolas"/>
          <w:sz w:val="18"/>
        </w:rPr>
        <w:t>clientssl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options { </w:t>
      </w:r>
      <w:proofErr w:type="spellStart"/>
      <w:r>
        <w:rPr>
          <w:rFonts w:ascii="Consolas" w:eastAsia="Consolas" w:hAnsi="Consolas"/>
          <w:sz w:val="18"/>
        </w:rPr>
        <w:t>dont</w:t>
      </w:r>
      <w:proofErr w:type="spellEnd"/>
      <w:r>
        <w:rPr>
          <w:rFonts w:ascii="Consolas" w:eastAsia="Consolas" w:hAnsi="Consolas"/>
          <w:sz w:val="18"/>
        </w:rPr>
        <w:t>-insert-empty-fragments no-tlsv1.3 no-dtlsv1.2 no-sslv3 }</w:t>
      </w:r>
      <w:r>
        <w:rPr>
          <w:rFonts w:ascii="Consolas" w:eastAsia="Consolas" w:hAnsi="Consolas"/>
          <w:sz w:val="18"/>
        </w:rPr>
        <w:br/>
        <w:t>}</w:t>
      </w:r>
    </w:p>
    <w:p w14:paraId="55BA8ECE" w14:textId="77777777" w:rsidR="002F3044" w:rsidRDefault="002F3044" w:rsidP="002F3044"/>
    <w:p w14:paraId="71054C0D" w14:textId="77777777" w:rsidR="002F3044" w:rsidRDefault="002F3044" w:rsidP="002F3044">
      <w:pPr>
        <w:pStyle w:val="Heading2"/>
      </w:pPr>
      <w:proofErr w:type="spellStart"/>
      <w:r>
        <w:t>uat</w:t>
      </w:r>
      <w:proofErr w:type="spellEnd"/>
      <w:r>
        <w:t>/</w:t>
      </w:r>
      <w:proofErr w:type="spellStart"/>
      <w:r>
        <w:t>u_hkec_proj_all_crt</w:t>
      </w:r>
      <w:proofErr w:type="spellEnd"/>
    </w:p>
    <w:p w14:paraId="7343790B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u_hkec_proj_all_crt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u_hkec_proj_all_crt_u_hkec.chain_0 {</w:t>
      </w:r>
      <w:r>
        <w:rPr>
          <w:rFonts w:ascii="Consolas" w:eastAsia="Consolas" w:hAnsi="Consolas"/>
          <w:sz w:val="18"/>
        </w:rPr>
        <w:br/>
        <w:t xml:space="preserve">            cert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u_hkec_proj_all_crt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/u_hkec.chain.crt</w:t>
      </w:r>
      <w:r>
        <w:rPr>
          <w:rFonts w:ascii="Consolas" w:eastAsia="Consolas" w:hAnsi="Consolas"/>
          <w:sz w:val="18"/>
        </w:rPr>
        <w:br/>
        <w:t xml:space="preserve">            key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u_hkec_proj_all_crt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u_hkec_default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7E87919B" w14:textId="77777777" w:rsidR="002F3044" w:rsidRDefault="002F3044" w:rsidP="002F3044"/>
    <w:p w14:paraId="31E9D5D4" w14:textId="77777777" w:rsidR="002F3044" w:rsidRDefault="002F3044" w:rsidP="002F3044">
      <w:pPr>
        <w:pStyle w:val="Heading2"/>
      </w:pPr>
      <w:proofErr w:type="spellStart"/>
      <w:r>
        <w:t>uat</w:t>
      </w:r>
      <w:proofErr w:type="spellEnd"/>
      <w:r>
        <w:t>/</w:t>
      </w:r>
      <w:proofErr w:type="spellStart"/>
      <w:r>
        <w:t>u_hkec_star_all_crt</w:t>
      </w:r>
      <w:proofErr w:type="spellEnd"/>
    </w:p>
    <w:p w14:paraId="72BCFCDB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u_hkec_star_all_crt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u_hkec_star_all_crt_u_hkec.chain_0 {</w:t>
      </w:r>
      <w:r>
        <w:rPr>
          <w:rFonts w:ascii="Consolas" w:eastAsia="Consolas" w:hAnsi="Consolas"/>
          <w:sz w:val="18"/>
        </w:rPr>
        <w:br/>
        <w:t xml:space="preserve">            cert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u_hkec_star_all_crt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/u_hkec.chain.crt</w:t>
      </w:r>
      <w:r>
        <w:rPr>
          <w:rFonts w:ascii="Consolas" w:eastAsia="Consolas" w:hAnsi="Consolas"/>
          <w:sz w:val="18"/>
        </w:rPr>
        <w:br/>
        <w:t xml:space="preserve">            key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u_hkec_star_all_crt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u_hkec_default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573D4B67" w14:textId="77777777" w:rsidR="002F3044" w:rsidRDefault="002F3044" w:rsidP="002F3044"/>
    <w:p w14:paraId="65829358" w14:textId="77777777" w:rsidR="002F3044" w:rsidRDefault="002F3044" w:rsidP="002F3044">
      <w:pPr>
        <w:pStyle w:val="Heading2"/>
      </w:pPr>
      <w:proofErr w:type="spellStart"/>
      <w:r>
        <w:lastRenderedPageBreak/>
        <w:t>uat</w:t>
      </w:r>
      <w:proofErr w:type="spellEnd"/>
      <w:r>
        <w:t>/</w:t>
      </w:r>
      <w:proofErr w:type="spellStart"/>
      <w:r>
        <w:t>u_hkec_uat_all_crt</w:t>
      </w:r>
      <w:proofErr w:type="spellEnd"/>
    </w:p>
    <w:p w14:paraId="5D5B8A82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u_hkec_uat_all_crt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u_hkec_uat_all_crt_u_hkec.chain_0 {</w:t>
      </w:r>
      <w:r>
        <w:rPr>
          <w:rFonts w:ascii="Consolas" w:eastAsia="Consolas" w:hAnsi="Consolas"/>
          <w:sz w:val="18"/>
        </w:rPr>
        <w:br/>
        <w:t xml:space="preserve">            cert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u_hkec_uat_all_crt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/u_hkec.chain.crt</w:t>
      </w:r>
      <w:r>
        <w:rPr>
          <w:rFonts w:ascii="Consolas" w:eastAsia="Consolas" w:hAnsi="Consolas"/>
          <w:sz w:val="18"/>
        </w:rPr>
        <w:br/>
        <w:t xml:space="preserve">            key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u_hkec_uat_all_crt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u_hkec_default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1BDD7A84" w14:textId="77777777" w:rsidR="002F3044" w:rsidRDefault="002F3044" w:rsidP="002F3044"/>
    <w:p w14:paraId="1AB1D2E7" w14:textId="77777777" w:rsidR="002F3044" w:rsidRDefault="002F3044" w:rsidP="002F3044">
      <w:pPr>
        <w:pStyle w:val="Heading2"/>
      </w:pPr>
      <w:proofErr w:type="spellStart"/>
      <w:r>
        <w:t>uat</w:t>
      </w:r>
      <w:proofErr w:type="spellEnd"/>
      <w:r>
        <w:t>/u_hkec_uat_all_crt_TLSv12-nokRSA</w:t>
      </w:r>
    </w:p>
    <w:p w14:paraId="32F49D31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/u_hkec_uat_all_crt_TLSv12-nokRSA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u_hkec_uat_all_crt_u_hkec.chain_0 {</w:t>
      </w:r>
      <w:r>
        <w:rPr>
          <w:rFonts w:ascii="Consolas" w:eastAsia="Consolas" w:hAnsi="Consolas"/>
          <w:sz w:val="18"/>
        </w:rPr>
        <w:br/>
        <w:t xml:space="preserve">            cert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u_hkec_uat_all_crt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/u_hkec.chain.crt</w:t>
      </w:r>
      <w:r>
        <w:rPr>
          <w:rFonts w:ascii="Consolas" w:eastAsia="Consolas" w:hAnsi="Consolas"/>
          <w:sz w:val="18"/>
        </w:rPr>
        <w:br/>
        <w:t xml:space="preserve">            key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u_hkec_uat_all_crt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/u_hkec_TLSv12-nokRSA</w:t>
      </w:r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6D3F4042" w14:textId="77777777" w:rsidR="002F3044" w:rsidRDefault="002F3044" w:rsidP="002F3044"/>
    <w:p w14:paraId="2E910D8D" w14:textId="77777777" w:rsidR="002F3044" w:rsidRDefault="002F3044" w:rsidP="002F3044">
      <w:pPr>
        <w:pStyle w:val="Heading2"/>
      </w:pPr>
      <w:proofErr w:type="spellStart"/>
      <w:r>
        <w:t>uat</w:t>
      </w:r>
      <w:proofErr w:type="spellEnd"/>
      <w:r>
        <w:t>/</w:t>
      </w:r>
      <w:proofErr w:type="spellStart"/>
      <w:r>
        <w:t>u_hkrc_all_crt</w:t>
      </w:r>
      <w:proofErr w:type="spellEnd"/>
    </w:p>
    <w:p w14:paraId="0DC1B184" w14:textId="77777777" w:rsidR="002F3044" w:rsidRDefault="002F3044" w:rsidP="002F3044">
      <w:proofErr w:type="spellStart"/>
      <w:r>
        <w:rPr>
          <w:rFonts w:ascii="Consolas" w:eastAsia="Consolas" w:hAnsi="Consolas"/>
          <w:sz w:val="18"/>
        </w:rPr>
        <w:t>ltm</w:t>
      </w:r>
      <w:proofErr w:type="spellEnd"/>
      <w:r>
        <w:rPr>
          <w:rFonts w:ascii="Consolas" w:eastAsia="Consolas" w:hAnsi="Consolas"/>
          <w:sz w:val="18"/>
        </w:rPr>
        <w:t xml:space="preserve"> profile client-</w:t>
      </w:r>
      <w:proofErr w:type="spellStart"/>
      <w:r>
        <w:rPr>
          <w:rFonts w:ascii="Consolas" w:eastAsia="Consolas" w:hAnsi="Consolas"/>
          <w:sz w:val="18"/>
        </w:rPr>
        <w:t>ssl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u_hkrc_all_crt</w:t>
      </w:r>
      <w:proofErr w:type="spellEnd"/>
      <w:r>
        <w:rPr>
          <w:rFonts w:ascii="Consolas" w:eastAsia="Consolas" w:hAnsi="Consolas"/>
          <w:sz w:val="18"/>
        </w:rPr>
        <w:t xml:space="preserve"> {</w:t>
      </w:r>
      <w:r>
        <w:rPr>
          <w:rFonts w:ascii="Consolas" w:eastAsia="Consolas" w:hAnsi="Consolas"/>
          <w:sz w:val="18"/>
        </w:rPr>
        <w:br/>
        <w:t xml:space="preserve">    app-service none</w:t>
      </w:r>
      <w:r>
        <w:rPr>
          <w:rFonts w:ascii="Consolas" w:eastAsia="Consolas" w:hAnsi="Consolas"/>
          <w:sz w:val="18"/>
        </w:rPr>
        <w:br/>
        <w:t xml:space="preserve">    cert-key-chain {</w:t>
      </w:r>
      <w:r>
        <w:rPr>
          <w:rFonts w:ascii="Consolas" w:eastAsia="Consolas" w:hAnsi="Consolas"/>
          <w:sz w:val="18"/>
        </w:rPr>
        <w:br/>
        <w:t xml:space="preserve">        u_hkrc_all_crt_u_hkec.chain_0 {</w:t>
      </w:r>
      <w:r>
        <w:rPr>
          <w:rFonts w:ascii="Consolas" w:eastAsia="Consolas" w:hAnsi="Consolas"/>
          <w:sz w:val="18"/>
        </w:rPr>
        <w:br/>
        <w:t xml:space="preserve">            cert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u_hkrc_all_crt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    chain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/u_hkec.chain.crt</w:t>
      </w:r>
      <w:r>
        <w:rPr>
          <w:rFonts w:ascii="Consolas" w:eastAsia="Consolas" w:hAnsi="Consolas"/>
          <w:sz w:val="18"/>
        </w:rPr>
        <w:br/>
        <w:t xml:space="preserve">            key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u_hkrc_all_crt</w:t>
      </w:r>
      <w:proofErr w:type="spellEnd"/>
      <w:r>
        <w:rPr>
          <w:rFonts w:ascii="Consolas" w:eastAsia="Consolas" w:hAnsi="Consolas"/>
          <w:sz w:val="18"/>
        </w:rPr>
        <w:br/>
        <w:t xml:space="preserve">        }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 xml:space="preserve">    defaults-from </w:t>
      </w:r>
      <w:proofErr w:type="spellStart"/>
      <w:r>
        <w:rPr>
          <w:rFonts w:ascii="Consolas" w:eastAsia="Consolas" w:hAnsi="Consolas"/>
          <w:sz w:val="18"/>
        </w:rPr>
        <w:t>uat</w:t>
      </w:r>
      <w:proofErr w:type="spellEnd"/>
      <w:r>
        <w:rPr>
          <w:rFonts w:ascii="Consolas" w:eastAsia="Consolas" w:hAnsi="Consolas"/>
          <w:sz w:val="18"/>
        </w:rPr>
        <w:t>/</w:t>
      </w:r>
      <w:proofErr w:type="spellStart"/>
      <w:r>
        <w:rPr>
          <w:rFonts w:ascii="Consolas" w:eastAsia="Consolas" w:hAnsi="Consolas"/>
          <w:sz w:val="18"/>
        </w:rPr>
        <w:t>u_hkec_default</w:t>
      </w:r>
      <w:proofErr w:type="spellEnd"/>
      <w:r>
        <w:rPr>
          <w:rFonts w:ascii="Consolas" w:eastAsia="Consolas" w:hAnsi="Consolas"/>
          <w:sz w:val="18"/>
        </w:rPr>
        <w:br/>
        <w:t xml:space="preserve">    inherit-ca-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true</w:t>
      </w:r>
      <w:r>
        <w:rPr>
          <w:rFonts w:ascii="Consolas" w:eastAsia="Consolas" w:hAnsi="Consolas"/>
          <w:sz w:val="18"/>
        </w:rPr>
        <w:br/>
        <w:t xml:space="preserve">    inherit-</w:t>
      </w:r>
      <w:proofErr w:type="spellStart"/>
      <w:r>
        <w:rPr>
          <w:rFonts w:ascii="Consolas" w:eastAsia="Consolas" w:hAnsi="Consolas"/>
          <w:sz w:val="18"/>
        </w:rPr>
        <w:t>certkeychain</w:t>
      </w:r>
      <w:proofErr w:type="spellEnd"/>
      <w:r>
        <w:rPr>
          <w:rFonts w:ascii="Consolas" w:eastAsia="Consolas" w:hAnsi="Consolas"/>
          <w:sz w:val="18"/>
        </w:rPr>
        <w:t xml:space="preserve"> false</w:t>
      </w:r>
      <w:r>
        <w:rPr>
          <w:rFonts w:ascii="Consolas" w:eastAsia="Consolas" w:hAnsi="Consolas"/>
          <w:sz w:val="18"/>
        </w:rPr>
        <w:br/>
        <w:t>}</w:t>
      </w:r>
    </w:p>
    <w:p w14:paraId="5AC3DFE1" w14:textId="77777777" w:rsidR="002F3044" w:rsidRDefault="002F3044" w:rsidP="002F3044"/>
    <w:p w14:paraId="6CB45F96" w14:textId="603D3394" w:rsidR="00721B30" w:rsidRDefault="00721B30">
      <w:pPr>
        <w:rPr>
          <w:rFonts w:ascii="Georgia" w:hAnsi="Georgia"/>
          <w:b/>
          <w:color w:val="0066CC"/>
          <w:sz w:val="28"/>
        </w:rPr>
      </w:pPr>
      <w:r>
        <w:rPr>
          <w:rFonts w:ascii="Georgia" w:hAnsi="Georgia"/>
          <w:b/>
          <w:color w:val="0066CC"/>
          <w:sz w:val="28"/>
        </w:rPr>
        <w:br w:type="page"/>
      </w:r>
    </w:p>
    <w:p w14:paraId="26F08CA9" w14:textId="5AE0B071" w:rsidR="00433BCD" w:rsidRDefault="00721B30">
      <w:pPr>
        <w:pStyle w:val="ExecBody"/>
        <w:rPr>
          <w:rFonts w:ascii="Georgia" w:hAnsi="Georgia"/>
          <w:b/>
          <w:color w:val="0066CC"/>
          <w:sz w:val="28"/>
        </w:rPr>
      </w:pPr>
      <w:r>
        <w:rPr>
          <w:rFonts w:ascii="Georgia" w:hAnsi="Georgia"/>
          <w:b/>
          <w:color w:val="0066CC"/>
          <w:sz w:val="28"/>
        </w:rPr>
        <w:lastRenderedPageBreak/>
        <w:t>Appendix II</w:t>
      </w:r>
    </w:p>
    <w:p w14:paraId="183661BB" w14:textId="77777777" w:rsidR="002F3044" w:rsidRDefault="002F3044" w:rsidP="002F3044">
      <w:r>
        <w:t xml:space="preserve">Profiles are grouped into 4 security levels using their effective cipher lists and protocol/cipher indicators. </w:t>
      </w:r>
    </w:p>
    <w:p w14:paraId="794FF9EE" w14:textId="77777777" w:rsidR="002F3044" w:rsidRDefault="002F3044" w:rsidP="002F3044">
      <w:pPr>
        <w:pStyle w:val="ListBullet"/>
      </w:pPr>
      <w:r>
        <w:t>Level 1 (Maximum): GCM/CHACHA-only AND PFS-only (ECDHE/DHE) AND no CBC AND no RSA key-exchange ciphers.</w:t>
      </w:r>
    </w:p>
    <w:p w14:paraId="0C3405BE" w14:textId="77777777" w:rsidR="002F3044" w:rsidRDefault="002F3044" w:rsidP="002F3044">
      <w:pPr>
        <w:pStyle w:val="ListBullet"/>
      </w:pPr>
      <w:r>
        <w:t>Level 2 (High): PFS-only and no CBC / no RSA key-exchange ciphers, but cipher list may be less constrained than Level 1.</w:t>
      </w:r>
    </w:p>
    <w:p w14:paraId="42CCFB40" w14:textId="77777777" w:rsidR="002F3044" w:rsidRDefault="002F3044" w:rsidP="002F3044">
      <w:pPr>
        <w:pStyle w:val="ListBullet"/>
      </w:pPr>
      <w:r>
        <w:t>Level 3 (Medium): CBC present OR RSA key-exchange ciphers present, but no SHA1/RC4/3DES/NULL/EXPORT/MD5 indicators.</w:t>
      </w:r>
    </w:p>
    <w:p w14:paraId="4CCFAD0D" w14:textId="77777777" w:rsidR="002F3044" w:rsidRDefault="002F3044" w:rsidP="002F3044">
      <w:pPr>
        <w:pStyle w:val="ListBullet"/>
      </w:pPr>
      <w:r>
        <w:t>Level 4 (Standard/Legacy): SHA1 present OR weak ciphers (RC4/3DES/NULL/EXPORT/MD5) OR SSLv2/SSLv3 explicitly enabled.</w:t>
      </w:r>
    </w:p>
    <w:p w14:paraId="562EADA7" w14:textId="77777777" w:rsidR="002F3044" w:rsidRDefault="002F3044" w:rsidP="002F3044">
      <w:pPr>
        <w:pStyle w:val="Heading1"/>
      </w:pPr>
      <w:r>
        <w:t>LEVEL 1: MAXIMUM SECURITY</w:t>
      </w:r>
    </w:p>
    <w:p w14:paraId="57C8C904" w14:textId="77777777" w:rsidR="002F3044" w:rsidRDefault="002F3044" w:rsidP="002F3044">
      <w:r>
        <w:rPr>
          <w:rFonts w:ascii="Consolas" w:eastAsia="Consolas" w:hAnsi="Consolas"/>
          <w:sz w:val="20"/>
        </w:rPr>
        <w:t>├── prod/hkec_TLSv12-nokRSA-noCBC</w:t>
      </w:r>
    </w:p>
    <w:p w14:paraId="4CD48721" w14:textId="77777777" w:rsidR="002F3044" w:rsidRDefault="002F3044" w:rsidP="002F3044">
      <w:r>
        <w:rPr>
          <w:rFonts w:ascii="Consolas" w:eastAsia="Consolas" w:hAnsi="Consolas"/>
          <w:sz w:val="20"/>
        </w:rPr>
        <w:t>│   ├── Only GCM-mode ciphers</w:t>
      </w:r>
    </w:p>
    <w:p w14:paraId="1050CD51" w14:textId="77777777" w:rsidR="002F3044" w:rsidRDefault="002F3044" w:rsidP="002F3044">
      <w:r>
        <w:rPr>
          <w:rFonts w:ascii="Consolas" w:eastAsia="Consolas" w:hAnsi="Consolas"/>
          <w:sz w:val="20"/>
        </w:rPr>
        <w:t>│   ├── No CBC-mode ciphers detected</w:t>
      </w:r>
    </w:p>
    <w:p w14:paraId="06E1451E" w14:textId="77777777" w:rsidR="002F3044" w:rsidRDefault="002F3044" w:rsidP="002F3044">
      <w:r>
        <w:rPr>
          <w:rFonts w:ascii="Consolas" w:eastAsia="Consolas" w:hAnsi="Consolas"/>
          <w:sz w:val="20"/>
        </w:rPr>
        <w:t>│   ├── PFS-only (ECDHE/</w:t>
      </w:r>
      <w:proofErr w:type="gramStart"/>
      <w:r>
        <w:rPr>
          <w:rFonts w:ascii="Consolas" w:eastAsia="Consolas" w:hAnsi="Consolas"/>
          <w:sz w:val="20"/>
        </w:rPr>
        <w:t>DHE) —</w:t>
      </w:r>
      <w:proofErr w:type="gramEnd"/>
      <w:r>
        <w:rPr>
          <w:rFonts w:ascii="Consolas" w:eastAsia="Consolas" w:hAnsi="Consolas"/>
          <w:sz w:val="20"/>
        </w:rPr>
        <w:t xml:space="preserve"> no RSA key-exchange suites detected</w:t>
      </w:r>
    </w:p>
    <w:p w14:paraId="0B253537" w14:textId="77777777" w:rsidR="002F3044" w:rsidRDefault="002F3044" w:rsidP="002F3044">
      <w:r>
        <w:rPr>
          <w:rFonts w:ascii="Consolas" w:eastAsia="Consolas" w:hAnsi="Consolas"/>
          <w:sz w:val="20"/>
        </w:rPr>
        <w:t>│   ├── Protocol options: TLSv1.3 disabled, SSLv3 disabled</w:t>
      </w:r>
    </w:p>
    <w:p w14:paraId="2D7743FE" w14:textId="77777777" w:rsidR="002F3044" w:rsidRDefault="002F3044" w:rsidP="002F3044">
      <w:r>
        <w:rPr>
          <w:rFonts w:ascii="Consolas" w:eastAsia="Consolas" w:hAnsi="Consolas"/>
          <w:sz w:val="20"/>
        </w:rPr>
        <w:t>│   └── Preferred cipher observed: ECDHE-RSA-AES256-GCM-SHA384</w:t>
      </w:r>
    </w:p>
    <w:p w14:paraId="537825EA" w14:textId="77777777" w:rsidR="002F3044" w:rsidRDefault="002F3044" w:rsidP="002F3044">
      <w:r>
        <w:rPr>
          <w:rFonts w:ascii="Consolas" w:eastAsia="Consolas" w:hAnsi="Consolas"/>
          <w:sz w:val="20"/>
        </w:rPr>
        <w:t>│</w:t>
      </w:r>
    </w:p>
    <w:p w14:paraId="43535627" w14:textId="77777777" w:rsidR="002F3044" w:rsidRDefault="002F3044" w:rsidP="002F3044">
      <w:r>
        <w:rPr>
          <w:rFonts w:ascii="Consolas" w:eastAsia="Consolas" w:hAnsi="Consolas"/>
          <w:sz w:val="20"/>
        </w:rPr>
        <w:t>└── Profiles inheriting this baseline:</w:t>
      </w:r>
    </w:p>
    <w:p w14:paraId="6F1CEF55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└── prod/</w:t>
      </w:r>
      <w:proofErr w:type="spellStart"/>
      <w:r>
        <w:rPr>
          <w:rFonts w:ascii="Consolas" w:eastAsia="Consolas" w:hAnsi="Consolas"/>
          <w:sz w:val="20"/>
        </w:rPr>
        <w:t>hkec_all_crt_sadm</w:t>
      </w:r>
      <w:proofErr w:type="spellEnd"/>
    </w:p>
    <w:p w14:paraId="44166F90" w14:textId="77777777" w:rsidR="002F3044" w:rsidRDefault="002F3044" w:rsidP="002F3044"/>
    <w:p w14:paraId="2BC2BF81" w14:textId="77777777" w:rsidR="002F3044" w:rsidRDefault="002F3044" w:rsidP="002F3044">
      <w:r>
        <w:rPr>
          <w:rFonts w:ascii="Consolas" w:eastAsia="Consolas" w:hAnsi="Consolas"/>
          <w:sz w:val="20"/>
        </w:rPr>
        <w:t>├── prod/</w:t>
      </w:r>
      <w:proofErr w:type="spellStart"/>
      <w:r>
        <w:rPr>
          <w:rFonts w:ascii="Consolas" w:eastAsia="Consolas" w:hAnsi="Consolas"/>
          <w:sz w:val="20"/>
        </w:rPr>
        <w:t>hkec_high</w:t>
      </w:r>
      <w:proofErr w:type="spellEnd"/>
    </w:p>
    <w:p w14:paraId="693989AF" w14:textId="77777777" w:rsidR="002F3044" w:rsidRDefault="002F3044" w:rsidP="002F3044">
      <w:r>
        <w:rPr>
          <w:rFonts w:ascii="Consolas" w:eastAsia="Consolas" w:hAnsi="Consolas"/>
          <w:sz w:val="20"/>
        </w:rPr>
        <w:t>│   ├── Only GCM-mode ciphers</w:t>
      </w:r>
    </w:p>
    <w:p w14:paraId="5F63E5E6" w14:textId="77777777" w:rsidR="002F3044" w:rsidRDefault="002F3044" w:rsidP="002F3044">
      <w:r>
        <w:rPr>
          <w:rFonts w:ascii="Consolas" w:eastAsia="Consolas" w:hAnsi="Consolas"/>
          <w:sz w:val="20"/>
        </w:rPr>
        <w:t>│   ├── No CBC-mode ciphers detected</w:t>
      </w:r>
    </w:p>
    <w:p w14:paraId="167794E7" w14:textId="77777777" w:rsidR="002F3044" w:rsidRDefault="002F3044" w:rsidP="002F3044">
      <w:r>
        <w:rPr>
          <w:rFonts w:ascii="Consolas" w:eastAsia="Consolas" w:hAnsi="Consolas"/>
          <w:sz w:val="20"/>
        </w:rPr>
        <w:t>│   ├── PFS-only (ECDHE/</w:t>
      </w:r>
      <w:proofErr w:type="gramStart"/>
      <w:r>
        <w:rPr>
          <w:rFonts w:ascii="Consolas" w:eastAsia="Consolas" w:hAnsi="Consolas"/>
          <w:sz w:val="20"/>
        </w:rPr>
        <w:t>DHE) —</w:t>
      </w:r>
      <w:proofErr w:type="gramEnd"/>
      <w:r>
        <w:rPr>
          <w:rFonts w:ascii="Consolas" w:eastAsia="Consolas" w:hAnsi="Consolas"/>
          <w:sz w:val="20"/>
        </w:rPr>
        <w:t xml:space="preserve"> no RSA key-exchange suites detected</w:t>
      </w:r>
    </w:p>
    <w:p w14:paraId="04982E6C" w14:textId="77777777" w:rsidR="002F3044" w:rsidRDefault="002F3044" w:rsidP="002F3044">
      <w:r>
        <w:rPr>
          <w:rFonts w:ascii="Consolas" w:eastAsia="Consolas" w:hAnsi="Consolas"/>
          <w:sz w:val="20"/>
        </w:rPr>
        <w:t>│   ├── Protocol options: TLSv1.3 disabled, SSLv3 disabled</w:t>
      </w:r>
    </w:p>
    <w:p w14:paraId="5D39AA2B" w14:textId="77777777" w:rsidR="002F3044" w:rsidRDefault="002F3044" w:rsidP="002F3044">
      <w:r>
        <w:rPr>
          <w:rFonts w:ascii="Consolas" w:eastAsia="Consolas" w:hAnsi="Consolas"/>
          <w:sz w:val="20"/>
        </w:rPr>
        <w:t>│   └── Preferred cipher observed: ECDHE-RSA-AES256-GCM-SHA384</w:t>
      </w:r>
    </w:p>
    <w:p w14:paraId="084211A9" w14:textId="77777777" w:rsidR="002F3044" w:rsidRDefault="002F3044" w:rsidP="002F3044">
      <w:r>
        <w:rPr>
          <w:rFonts w:ascii="Consolas" w:eastAsia="Consolas" w:hAnsi="Consolas"/>
          <w:sz w:val="20"/>
        </w:rPr>
        <w:t>│</w:t>
      </w:r>
    </w:p>
    <w:p w14:paraId="69AC324B" w14:textId="77777777" w:rsidR="002F3044" w:rsidRDefault="002F3044" w:rsidP="002F3044">
      <w:r>
        <w:rPr>
          <w:rFonts w:ascii="Consolas" w:eastAsia="Consolas" w:hAnsi="Consolas"/>
          <w:sz w:val="20"/>
        </w:rPr>
        <w:t>└── Profiles inheriting this baseline:</w:t>
      </w:r>
    </w:p>
    <w:p w14:paraId="0E126667" w14:textId="77777777" w:rsidR="002F3044" w:rsidRDefault="002F3044" w:rsidP="002F3044">
      <w:r>
        <w:rPr>
          <w:rFonts w:ascii="Consolas" w:eastAsia="Consolas" w:hAnsi="Consolas"/>
          <w:sz w:val="20"/>
        </w:rPr>
        <w:lastRenderedPageBreak/>
        <w:t xml:space="preserve">    ├── prod/</w:t>
      </w:r>
      <w:proofErr w:type="spellStart"/>
      <w:r>
        <w:rPr>
          <w:rFonts w:ascii="Consolas" w:eastAsia="Consolas" w:hAnsi="Consolas"/>
          <w:sz w:val="20"/>
        </w:rPr>
        <w:t>ai_edcity_all_crt</w:t>
      </w:r>
      <w:proofErr w:type="spellEnd"/>
    </w:p>
    <w:p w14:paraId="72EF3A42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├── prod/</w:t>
      </w:r>
      <w:proofErr w:type="spellStart"/>
      <w:r>
        <w:rPr>
          <w:rFonts w:ascii="Consolas" w:eastAsia="Consolas" w:hAnsi="Consolas"/>
          <w:sz w:val="20"/>
        </w:rPr>
        <w:t>edcity_edb_all_crt_high</w:t>
      </w:r>
      <w:proofErr w:type="spellEnd"/>
    </w:p>
    <w:p w14:paraId="5E9AE2B2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├── prod/</w:t>
      </w:r>
      <w:proofErr w:type="spellStart"/>
      <w:r>
        <w:rPr>
          <w:rFonts w:ascii="Consolas" w:eastAsia="Consolas" w:hAnsi="Consolas"/>
          <w:sz w:val="20"/>
        </w:rPr>
        <w:t>hkec_all_crt_high</w:t>
      </w:r>
      <w:proofErr w:type="spellEnd"/>
    </w:p>
    <w:p w14:paraId="76F7B614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└── prod/</w:t>
      </w:r>
      <w:proofErr w:type="spellStart"/>
      <w:r>
        <w:rPr>
          <w:rFonts w:ascii="Consolas" w:eastAsia="Consolas" w:hAnsi="Consolas"/>
          <w:sz w:val="20"/>
        </w:rPr>
        <w:t>hkec_edb_all_crt_high</w:t>
      </w:r>
      <w:proofErr w:type="spellEnd"/>
    </w:p>
    <w:p w14:paraId="1811214B" w14:textId="77777777" w:rsidR="002F3044" w:rsidRDefault="002F3044" w:rsidP="002F3044"/>
    <w:p w14:paraId="6436EFD1" w14:textId="77777777" w:rsidR="002F3044" w:rsidRDefault="002F3044" w:rsidP="002F3044">
      <w:r>
        <w:rPr>
          <w:rFonts w:ascii="Consolas" w:eastAsia="Consolas" w:hAnsi="Consolas"/>
          <w:sz w:val="20"/>
        </w:rPr>
        <w:t xml:space="preserve">├── </w:t>
      </w:r>
      <w:proofErr w:type="spellStart"/>
      <w:r>
        <w:rPr>
          <w:rFonts w:ascii="Consolas" w:eastAsia="Consolas" w:hAnsi="Consolas"/>
          <w:sz w:val="20"/>
        </w:rPr>
        <w:t>uat</w:t>
      </w:r>
      <w:proofErr w:type="spellEnd"/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u_hkec_high</w:t>
      </w:r>
      <w:proofErr w:type="spellEnd"/>
    </w:p>
    <w:p w14:paraId="2A9B2042" w14:textId="77777777" w:rsidR="002F3044" w:rsidRDefault="002F3044" w:rsidP="002F3044">
      <w:r>
        <w:rPr>
          <w:rFonts w:ascii="Consolas" w:eastAsia="Consolas" w:hAnsi="Consolas"/>
          <w:sz w:val="20"/>
        </w:rPr>
        <w:t>│   ├── Only GCM-mode ciphers</w:t>
      </w:r>
    </w:p>
    <w:p w14:paraId="1C315D12" w14:textId="77777777" w:rsidR="002F3044" w:rsidRDefault="002F3044" w:rsidP="002F3044">
      <w:r>
        <w:rPr>
          <w:rFonts w:ascii="Consolas" w:eastAsia="Consolas" w:hAnsi="Consolas"/>
          <w:sz w:val="20"/>
        </w:rPr>
        <w:t>│   ├── No CBC-mode ciphers detected</w:t>
      </w:r>
    </w:p>
    <w:p w14:paraId="2CCC2DE4" w14:textId="77777777" w:rsidR="002F3044" w:rsidRDefault="002F3044" w:rsidP="002F3044">
      <w:r>
        <w:rPr>
          <w:rFonts w:ascii="Consolas" w:eastAsia="Consolas" w:hAnsi="Consolas"/>
          <w:sz w:val="20"/>
        </w:rPr>
        <w:t>│   ├── PFS-only (ECDHE/</w:t>
      </w:r>
      <w:proofErr w:type="gramStart"/>
      <w:r>
        <w:rPr>
          <w:rFonts w:ascii="Consolas" w:eastAsia="Consolas" w:hAnsi="Consolas"/>
          <w:sz w:val="20"/>
        </w:rPr>
        <w:t>DHE) —</w:t>
      </w:r>
      <w:proofErr w:type="gramEnd"/>
      <w:r>
        <w:rPr>
          <w:rFonts w:ascii="Consolas" w:eastAsia="Consolas" w:hAnsi="Consolas"/>
          <w:sz w:val="20"/>
        </w:rPr>
        <w:t xml:space="preserve"> no RSA key-exchange suites detected</w:t>
      </w:r>
    </w:p>
    <w:p w14:paraId="30096011" w14:textId="77777777" w:rsidR="002F3044" w:rsidRDefault="002F3044" w:rsidP="002F3044">
      <w:r>
        <w:rPr>
          <w:rFonts w:ascii="Consolas" w:eastAsia="Consolas" w:hAnsi="Consolas"/>
          <w:sz w:val="20"/>
        </w:rPr>
        <w:t>│   ├── Protocol options: TLSv1.3 disabled, SSLv3 disabled</w:t>
      </w:r>
    </w:p>
    <w:p w14:paraId="72B736A7" w14:textId="77777777" w:rsidR="002F3044" w:rsidRDefault="002F3044" w:rsidP="002F3044">
      <w:r>
        <w:rPr>
          <w:rFonts w:ascii="Consolas" w:eastAsia="Consolas" w:hAnsi="Consolas"/>
          <w:sz w:val="20"/>
        </w:rPr>
        <w:t>│   └── Preferred cipher observed: ECDHE-RSA-AES256-GCM-SHA384</w:t>
      </w:r>
    </w:p>
    <w:p w14:paraId="79B893A2" w14:textId="77777777" w:rsidR="002F3044" w:rsidRDefault="002F3044" w:rsidP="002F3044">
      <w:r>
        <w:rPr>
          <w:rFonts w:ascii="Consolas" w:eastAsia="Consolas" w:hAnsi="Consolas"/>
          <w:sz w:val="20"/>
        </w:rPr>
        <w:t>│</w:t>
      </w:r>
    </w:p>
    <w:p w14:paraId="3904AE81" w14:textId="77777777" w:rsidR="002F3044" w:rsidRDefault="002F3044" w:rsidP="002F3044">
      <w:r>
        <w:rPr>
          <w:rFonts w:ascii="Consolas" w:eastAsia="Consolas" w:hAnsi="Consolas"/>
          <w:sz w:val="20"/>
        </w:rPr>
        <w:t>└── Profiles inheriting this baseline:</w:t>
      </w:r>
    </w:p>
    <w:p w14:paraId="03A76010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├── </w:t>
      </w:r>
      <w:proofErr w:type="spellStart"/>
      <w:r>
        <w:rPr>
          <w:rFonts w:ascii="Consolas" w:eastAsia="Consolas" w:hAnsi="Consolas"/>
          <w:sz w:val="20"/>
        </w:rPr>
        <w:t>uat</w:t>
      </w:r>
      <w:proofErr w:type="spellEnd"/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u_ai_edcity_all_crt</w:t>
      </w:r>
      <w:proofErr w:type="spellEnd"/>
    </w:p>
    <w:p w14:paraId="471CE715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├── </w:t>
      </w:r>
      <w:proofErr w:type="spellStart"/>
      <w:r>
        <w:rPr>
          <w:rFonts w:ascii="Consolas" w:eastAsia="Consolas" w:hAnsi="Consolas"/>
          <w:sz w:val="20"/>
        </w:rPr>
        <w:t>uat</w:t>
      </w:r>
      <w:proofErr w:type="spellEnd"/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u_hkec_all_crt_high</w:t>
      </w:r>
      <w:proofErr w:type="spellEnd"/>
    </w:p>
    <w:p w14:paraId="3AD9DCFB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└── </w:t>
      </w:r>
      <w:proofErr w:type="spellStart"/>
      <w:r>
        <w:rPr>
          <w:rFonts w:ascii="Consolas" w:eastAsia="Consolas" w:hAnsi="Consolas"/>
          <w:sz w:val="20"/>
        </w:rPr>
        <w:t>uat</w:t>
      </w:r>
      <w:proofErr w:type="spellEnd"/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u_hkec_edb_all_crt_high</w:t>
      </w:r>
      <w:proofErr w:type="spellEnd"/>
    </w:p>
    <w:p w14:paraId="52FF668B" w14:textId="77777777" w:rsidR="002F3044" w:rsidRDefault="002F3044" w:rsidP="002F3044"/>
    <w:p w14:paraId="2B0DC8C6" w14:textId="77777777" w:rsidR="002F3044" w:rsidRDefault="002F3044" w:rsidP="002F3044">
      <w:pPr>
        <w:pStyle w:val="Heading1"/>
      </w:pPr>
      <w:r>
        <w:t>LEVEL 2: HIGH SECURITY</w:t>
      </w:r>
    </w:p>
    <w:p w14:paraId="4ADC2B72" w14:textId="77777777" w:rsidR="002F3044" w:rsidRDefault="002F3044" w:rsidP="002F3044">
      <w:r>
        <w:rPr>
          <w:rFonts w:ascii="Consolas" w:eastAsia="Consolas" w:hAnsi="Consolas"/>
          <w:sz w:val="20"/>
        </w:rPr>
        <w:t>├── Common/do-not-remove-without-replacement</w:t>
      </w:r>
    </w:p>
    <w:p w14:paraId="7B7B943E" w14:textId="77777777" w:rsidR="002F3044" w:rsidRDefault="002F3044" w:rsidP="002F3044">
      <w:r>
        <w:rPr>
          <w:rFonts w:ascii="Consolas" w:eastAsia="Consolas" w:hAnsi="Consolas"/>
          <w:sz w:val="20"/>
        </w:rPr>
        <w:t>│   ├── No CBC-mode ciphers detected</w:t>
      </w:r>
    </w:p>
    <w:p w14:paraId="4EF31AF0" w14:textId="77777777" w:rsidR="002F3044" w:rsidRDefault="002F3044" w:rsidP="002F3044">
      <w:r>
        <w:rPr>
          <w:rFonts w:ascii="Consolas" w:eastAsia="Consolas" w:hAnsi="Consolas"/>
          <w:sz w:val="20"/>
        </w:rPr>
        <w:t>│   ├── PFS-only (ECDHE/</w:t>
      </w:r>
      <w:proofErr w:type="gramStart"/>
      <w:r>
        <w:rPr>
          <w:rFonts w:ascii="Consolas" w:eastAsia="Consolas" w:hAnsi="Consolas"/>
          <w:sz w:val="20"/>
        </w:rPr>
        <w:t>DHE) —</w:t>
      </w:r>
      <w:proofErr w:type="gramEnd"/>
      <w:r>
        <w:rPr>
          <w:rFonts w:ascii="Consolas" w:eastAsia="Consolas" w:hAnsi="Consolas"/>
          <w:sz w:val="20"/>
        </w:rPr>
        <w:t xml:space="preserve"> no RSA key-exchange suites detected</w:t>
      </w:r>
    </w:p>
    <w:p w14:paraId="5F5D524F" w14:textId="77777777" w:rsidR="002F3044" w:rsidRDefault="002F3044" w:rsidP="002F3044">
      <w:r>
        <w:rPr>
          <w:rFonts w:ascii="Consolas" w:eastAsia="Consolas" w:hAnsi="Consolas"/>
          <w:sz w:val="20"/>
        </w:rPr>
        <w:t>│</w:t>
      </w:r>
    </w:p>
    <w:p w14:paraId="1A2B9AD6" w14:textId="77777777" w:rsidR="002F3044" w:rsidRDefault="002F3044" w:rsidP="002F3044">
      <w:r>
        <w:rPr>
          <w:rFonts w:ascii="Consolas" w:eastAsia="Consolas" w:hAnsi="Consolas"/>
          <w:sz w:val="20"/>
        </w:rPr>
        <w:t>└── Profiles inheriting this baseline:</w:t>
      </w:r>
    </w:p>
    <w:p w14:paraId="15DFBA11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└── (none)</w:t>
      </w:r>
    </w:p>
    <w:p w14:paraId="42F1EC1A" w14:textId="77777777" w:rsidR="002F3044" w:rsidRDefault="002F3044" w:rsidP="002F3044"/>
    <w:p w14:paraId="55FB77B0" w14:textId="77777777" w:rsidR="002F3044" w:rsidRDefault="002F3044" w:rsidP="002F3044">
      <w:pPr>
        <w:pStyle w:val="Heading1"/>
      </w:pPr>
      <w:r>
        <w:t>LEVEL 3: MEDIUM SECURITY</w:t>
      </w:r>
    </w:p>
    <w:p w14:paraId="2B2B7767" w14:textId="77777777" w:rsidR="002F3044" w:rsidRDefault="002F3044" w:rsidP="002F3044">
      <w:r>
        <w:rPr>
          <w:rFonts w:ascii="Consolas" w:eastAsia="Consolas" w:hAnsi="Consolas"/>
          <w:sz w:val="20"/>
        </w:rPr>
        <w:t>├── prod/hkec_TLSv12-nokRSA</w:t>
      </w:r>
    </w:p>
    <w:p w14:paraId="3D906370" w14:textId="77777777" w:rsidR="002F3044" w:rsidRDefault="002F3044" w:rsidP="002F3044">
      <w:r>
        <w:rPr>
          <w:rFonts w:ascii="Consolas" w:eastAsia="Consolas" w:hAnsi="Consolas"/>
          <w:sz w:val="20"/>
        </w:rPr>
        <w:lastRenderedPageBreak/>
        <w:t>│   ├── Includes GCM-mode ciphers</w:t>
      </w:r>
    </w:p>
    <w:p w14:paraId="6743A24B" w14:textId="77777777" w:rsidR="002F3044" w:rsidRDefault="002F3044" w:rsidP="002F3044">
      <w:r>
        <w:rPr>
          <w:rFonts w:ascii="Consolas" w:eastAsia="Consolas" w:hAnsi="Consolas"/>
          <w:sz w:val="20"/>
        </w:rPr>
        <w:t>│   ├── Includes CBC-mode ciphers (consider Lucky13/BEAST exposure)</w:t>
      </w:r>
    </w:p>
    <w:p w14:paraId="28B5F296" w14:textId="77777777" w:rsidR="002F3044" w:rsidRDefault="002F3044" w:rsidP="002F3044">
      <w:r>
        <w:rPr>
          <w:rFonts w:ascii="Consolas" w:eastAsia="Consolas" w:hAnsi="Consolas"/>
          <w:sz w:val="20"/>
        </w:rPr>
        <w:t>│   ├── PFS-only (ECDHE/</w:t>
      </w:r>
      <w:proofErr w:type="gramStart"/>
      <w:r>
        <w:rPr>
          <w:rFonts w:ascii="Consolas" w:eastAsia="Consolas" w:hAnsi="Consolas"/>
          <w:sz w:val="20"/>
        </w:rPr>
        <w:t>DHE) —</w:t>
      </w:r>
      <w:proofErr w:type="gramEnd"/>
      <w:r>
        <w:rPr>
          <w:rFonts w:ascii="Consolas" w:eastAsia="Consolas" w:hAnsi="Consolas"/>
          <w:sz w:val="20"/>
        </w:rPr>
        <w:t xml:space="preserve"> no RSA key-exchange suites detected</w:t>
      </w:r>
    </w:p>
    <w:p w14:paraId="67282813" w14:textId="77777777" w:rsidR="002F3044" w:rsidRDefault="002F3044" w:rsidP="002F3044">
      <w:r>
        <w:rPr>
          <w:rFonts w:ascii="Consolas" w:eastAsia="Consolas" w:hAnsi="Consolas"/>
          <w:sz w:val="20"/>
        </w:rPr>
        <w:t>│   ├── Protocol options: TLSv1.3 disabled, SSLv3 disabled</w:t>
      </w:r>
    </w:p>
    <w:p w14:paraId="0A965AF7" w14:textId="77777777" w:rsidR="002F3044" w:rsidRDefault="002F3044" w:rsidP="002F3044">
      <w:r>
        <w:rPr>
          <w:rFonts w:ascii="Consolas" w:eastAsia="Consolas" w:hAnsi="Consolas"/>
          <w:sz w:val="20"/>
        </w:rPr>
        <w:t>│   └── Preferred cipher observed: ECDHE-RSA-AES256-GCM-SHA384</w:t>
      </w:r>
    </w:p>
    <w:p w14:paraId="452C6516" w14:textId="77777777" w:rsidR="002F3044" w:rsidRDefault="002F3044" w:rsidP="002F3044">
      <w:r>
        <w:rPr>
          <w:rFonts w:ascii="Consolas" w:eastAsia="Consolas" w:hAnsi="Consolas"/>
          <w:sz w:val="20"/>
        </w:rPr>
        <w:t>│</w:t>
      </w:r>
    </w:p>
    <w:p w14:paraId="532ECF0A" w14:textId="77777777" w:rsidR="002F3044" w:rsidRDefault="002F3044" w:rsidP="002F3044">
      <w:r>
        <w:rPr>
          <w:rFonts w:ascii="Consolas" w:eastAsia="Consolas" w:hAnsi="Consolas"/>
          <w:sz w:val="20"/>
        </w:rPr>
        <w:t>└── Profiles inheriting this baseline:</w:t>
      </w:r>
    </w:p>
    <w:p w14:paraId="45C98880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├── prod/</w:t>
      </w:r>
      <w:proofErr w:type="spellStart"/>
      <w:r>
        <w:rPr>
          <w:rFonts w:ascii="Consolas" w:eastAsia="Consolas" w:hAnsi="Consolas"/>
          <w:sz w:val="20"/>
        </w:rPr>
        <w:t>edcity_edb_all_crt</w:t>
      </w:r>
      <w:proofErr w:type="spellEnd"/>
    </w:p>
    <w:p w14:paraId="5F86767B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├── prod/</w:t>
      </w:r>
      <w:proofErr w:type="spellStart"/>
      <w:r>
        <w:rPr>
          <w:rFonts w:ascii="Consolas" w:eastAsia="Consolas" w:hAnsi="Consolas"/>
          <w:sz w:val="20"/>
        </w:rPr>
        <w:t>edcity_proj_all_crt</w:t>
      </w:r>
      <w:proofErr w:type="spellEnd"/>
    </w:p>
    <w:p w14:paraId="447C40AC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└── prod/hkec_all_crt_TLSv12-nokRSA</w:t>
      </w:r>
    </w:p>
    <w:p w14:paraId="6DC9E737" w14:textId="77777777" w:rsidR="002F3044" w:rsidRDefault="002F3044" w:rsidP="002F3044"/>
    <w:p w14:paraId="75B815EC" w14:textId="77777777" w:rsidR="002F3044" w:rsidRDefault="002F3044" w:rsidP="002F3044">
      <w:r>
        <w:rPr>
          <w:rFonts w:ascii="Consolas" w:eastAsia="Consolas" w:hAnsi="Consolas"/>
          <w:sz w:val="20"/>
        </w:rPr>
        <w:t xml:space="preserve">├── </w:t>
      </w:r>
      <w:proofErr w:type="spellStart"/>
      <w:r>
        <w:rPr>
          <w:rFonts w:ascii="Consolas" w:eastAsia="Consolas" w:hAnsi="Consolas"/>
          <w:sz w:val="20"/>
        </w:rPr>
        <w:t>uat</w:t>
      </w:r>
      <w:proofErr w:type="spellEnd"/>
      <w:r>
        <w:rPr>
          <w:rFonts w:ascii="Consolas" w:eastAsia="Consolas" w:hAnsi="Consolas"/>
          <w:sz w:val="20"/>
        </w:rPr>
        <w:t>/u_hkec_TLSv12-nokRSA</w:t>
      </w:r>
    </w:p>
    <w:p w14:paraId="322E0322" w14:textId="77777777" w:rsidR="002F3044" w:rsidRDefault="002F3044" w:rsidP="002F3044">
      <w:r>
        <w:rPr>
          <w:rFonts w:ascii="Consolas" w:eastAsia="Consolas" w:hAnsi="Consolas"/>
          <w:sz w:val="20"/>
        </w:rPr>
        <w:t>│   ├── Includes GCM-mode ciphers</w:t>
      </w:r>
    </w:p>
    <w:p w14:paraId="2A3B07B2" w14:textId="77777777" w:rsidR="002F3044" w:rsidRDefault="002F3044" w:rsidP="002F3044">
      <w:r>
        <w:rPr>
          <w:rFonts w:ascii="Consolas" w:eastAsia="Consolas" w:hAnsi="Consolas"/>
          <w:sz w:val="20"/>
        </w:rPr>
        <w:t>│   ├── Includes CBC-mode ciphers (consider Lucky13/BEAST exposure)</w:t>
      </w:r>
    </w:p>
    <w:p w14:paraId="35A2F10F" w14:textId="77777777" w:rsidR="002F3044" w:rsidRDefault="002F3044" w:rsidP="002F3044">
      <w:r>
        <w:rPr>
          <w:rFonts w:ascii="Consolas" w:eastAsia="Consolas" w:hAnsi="Consolas"/>
          <w:sz w:val="20"/>
        </w:rPr>
        <w:t>│   ├── PFS-only (ECDHE/</w:t>
      </w:r>
      <w:proofErr w:type="gramStart"/>
      <w:r>
        <w:rPr>
          <w:rFonts w:ascii="Consolas" w:eastAsia="Consolas" w:hAnsi="Consolas"/>
          <w:sz w:val="20"/>
        </w:rPr>
        <w:t>DHE) —</w:t>
      </w:r>
      <w:proofErr w:type="gramEnd"/>
      <w:r>
        <w:rPr>
          <w:rFonts w:ascii="Consolas" w:eastAsia="Consolas" w:hAnsi="Consolas"/>
          <w:sz w:val="20"/>
        </w:rPr>
        <w:t xml:space="preserve"> no RSA key-exchange suites detected</w:t>
      </w:r>
    </w:p>
    <w:p w14:paraId="4706AB88" w14:textId="77777777" w:rsidR="002F3044" w:rsidRDefault="002F3044" w:rsidP="002F3044">
      <w:r>
        <w:rPr>
          <w:rFonts w:ascii="Consolas" w:eastAsia="Consolas" w:hAnsi="Consolas"/>
          <w:sz w:val="20"/>
        </w:rPr>
        <w:t>│   ├── Protocol options: TLSv1.3 disabled, SSLv3 disabled</w:t>
      </w:r>
    </w:p>
    <w:p w14:paraId="65EF6D80" w14:textId="77777777" w:rsidR="002F3044" w:rsidRDefault="002F3044" w:rsidP="002F3044">
      <w:r>
        <w:rPr>
          <w:rFonts w:ascii="Consolas" w:eastAsia="Consolas" w:hAnsi="Consolas"/>
          <w:sz w:val="20"/>
        </w:rPr>
        <w:t>│   └── Preferred cipher observed: ECDHE-RSA-AES256-GCM-SHA384</w:t>
      </w:r>
    </w:p>
    <w:p w14:paraId="2D48B353" w14:textId="77777777" w:rsidR="002F3044" w:rsidRDefault="002F3044" w:rsidP="002F3044">
      <w:r>
        <w:rPr>
          <w:rFonts w:ascii="Consolas" w:eastAsia="Consolas" w:hAnsi="Consolas"/>
          <w:sz w:val="20"/>
        </w:rPr>
        <w:t>│</w:t>
      </w:r>
    </w:p>
    <w:p w14:paraId="5914393D" w14:textId="77777777" w:rsidR="002F3044" w:rsidRDefault="002F3044" w:rsidP="002F3044">
      <w:r>
        <w:rPr>
          <w:rFonts w:ascii="Consolas" w:eastAsia="Consolas" w:hAnsi="Consolas"/>
          <w:sz w:val="20"/>
        </w:rPr>
        <w:t>└── Profiles inheriting this baseline:</w:t>
      </w:r>
    </w:p>
    <w:p w14:paraId="77E4BAF0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├── </w:t>
      </w:r>
      <w:proofErr w:type="spellStart"/>
      <w:r>
        <w:rPr>
          <w:rFonts w:ascii="Consolas" w:eastAsia="Consolas" w:hAnsi="Consolas"/>
          <w:sz w:val="20"/>
        </w:rPr>
        <w:t>uat</w:t>
      </w:r>
      <w:proofErr w:type="spellEnd"/>
      <w:r>
        <w:rPr>
          <w:rFonts w:ascii="Consolas" w:eastAsia="Consolas" w:hAnsi="Consolas"/>
          <w:sz w:val="20"/>
        </w:rPr>
        <w:t>/u_hkec_all_crt_TLSv12-nokRSA</w:t>
      </w:r>
    </w:p>
    <w:p w14:paraId="1CE48AF7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└── </w:t>
      </w:r>
      <w:proofErr w:type="spellStart"/>
      <w:r>
        <w:rPr>
          <w:rFonts w:ascii="Consolas" w:eastAsia="Consolas" w:hAnsi="Consolas"/>
          <w:sz w:val="20"/>
        </w:rPr>
        <w:t>uat</w:t>
      </w:r>
      <w:proofErr w:type="spellEnd"/>
      <w:r>
        <w:rPr>
          <w:rFonts w:ascii="Consolas" w:eastAsia="Consolas" w:hAnsi="Consolas"/>
          <w:sz w:val="20"/>
        </w:rPr>
        <w:t>/u_hkec_uat_all_crt_TLSv12-nokRSA</w:t>
      </w:r>
    </w:p>
    <w:p w14:paraId="06B3F04A" w14:textId="77777777" w:rsidR="002F3044" w:rsidRDefault="002F3044" w:rsidP="002F3044"/>
    <w:p w14:paraId="4015F018" w14:textId="77777777" w:rsidR="002F3044" w:rsidRDefault="002F3044" w:rsidP="002F3044">
      <w:pPr>
        <w:pStyle w:val="Heading1"/>
      </w:pPr>
      <w:r>
        <w:t>LEVEL 4: STANDARD / LEGACY</w:t>
      </w:r>
    </w:p>
    <w:p w14:paraId="24A89ED0" w14:textId="77777777" w:rsidR="002F3044" w:rsidRDefault="002F3044" w:rsidP="002F3044">
      <w:r>
        <w:rPr>
          <w:rFonts w:ascii="Consolas" w:eastAsia="Consolas" w:hAnsi="Consolas"/>
          <w:sz w:val="20"/>
        </w:rPr>
        <w:t>├── prod/</w:t>
      </w:r>
      <w:proofErr w:type="spellStart"/>
      <w:r>
        <w:rPr>
          <w:rFonts w:ascii="Consolas" w:eastAsia="Consolas" w:hAnsi="Consolas"/>
          <w:sz w:val="20"/>
        </w:rPr>
        <w:t>hkec_default</w:t>
      </w:r>
      <w:proofErr w:type="spellEnd"/>
    </w:p>
    <w:p w14:paraId="73E16016" w14:textId="77777777" w:rsidR="002F3044" w:rsidRDefault="002F3044" w:rsidP="002F3044">
      <w:r>
        <w:rPr>
          <w:rFonts w:ascii="Consolas" w:eastAsia="Consolas" w:hAnsi="Consolas"/>
          <w:sz w:val="20"/>
        </w:rPr>
        <w:t>│   ├── Includes GCM-mode ciphers</w:t>
      </w:r>
    </w:p>
    <w:p w14:paraId="2830139F" w14:textId="77777777" w:rsidR="002F3044" w:rsidRDefault="002F3044" w:rsidP="002F3044">
      <w:r>
        <w:rPr>
          <w:rFonts w:ascii="Consolas" w:eastAsia="Consolas" w:hAnsi="Consolas"/>
          <w:sz w:val="20"/>
        </w:rPr>
        <w:t>│   ├── Includes CBC-mode ciphers (consider Lucky13/BEAST exposure)</w:t>
      </w:r>
    </w:p>
    <w:p w14:paraId="576D7654" w14:textId="77777777" w:rsidR="002F3044" w:rsidRDefault="002F3044" w:rsidP="002F3044">
      <w:r>
        <w:rPr>
          <w:rFonts w:ascii="Consolas" w:eastAsia="Consolas" w:hAnsi="Consolas"/>
          <w:sz w:val="20"/>
        </w:rPr>
        <w:lastRenderedPageBreak/>
        <w:t>│   ├── Includes RSA key-exchange ciphers (no forward secrecy for those suites)</w:t>
      </w:r>
    </w:p>
    <w:p w14:paraId="1D615DDE" w14:textId="77777777" w:rsidR="002F3044" w:rsidRDefault="002F3044" w:rsidP="002F3044">
      <w:r>
        <w:rPr>
          <w:rFonts w:ascii="Consolas" w:eastAsia="Consolas" w:hAnsi="Consolas"/>
          <w:sz w:val="20"/>
        </w:rPr>
        <w:t>│   ├── Includes SHA1-based ciphers (compatibility / weak)</w:t>
      </w:r>
    </w:p>
    <w:p w14:paraId="3B5ACFF6" w14:textId="77777777" w:rsidR="002F3044" w:rsidRDefault="002F3044" w:rsidP="002F3044">
      <w:r>
        <w:rPr>
          <w:rFonts w:ascii="Consolas" w:eastAsia="Consolas" w:hAnsi="Consolas"/>
          <w:sz w:val="20"/>
        </w:rPr>
        <w:t>│   ├── Protocol options: TLSv1.3 disabled, SSLv3 disabled</w:t>
      </w:r>
    </w:p>
    <w:p w14:paraId="25E8E0B1" w14:textId="77777777" w:rsidR="002F3044" w:rsidRDefault="002F3044" w:rsidP="002F3044">
      <w:r>
        <w:rPr>
          <w:rFonts w:ascii="Consolas" w:eastAsia="Consolas" w:hAnsi="Consolas"/>
          <w:sz w:val="20"/>
        </w:rPr>
        <w:t>│   └── Preferred cipher observed: ECDHE-RSA-AES256-GCM-SHA384</w:t>
      </w:r>
    </w:p>
    <w:p w14:paraId="7200B559" w14:textId="77777777" w:rsidR="002F3044" w:rsidRDefault="002F3044" w:rsidP="002F3044">
      <w:r>
        <w:rPr>
          <w:rFonts w:ascii="Consolas" w:eastAsia="Consolas" w:hAnsi="Consolas"/>
          <w:sz w:val="20"/>
        </w:rPr>
        <w:t>│</w:t>
      </w:r>
    </w:p>
    <w:p w14:paraId="203A0960" w14:textId="77777777" w:rsidR="002F3044" w:rsidRDefault="002F3044" w:rsidP="002F3044">
      <w:r>
        <w:rPr>
          <w:rFonts w:ascii="Consolas" w:eastAsia="Consolas" w:hAnsi="Consolas"/>
          <w:sz w:val="20"/>
        </w:rPr>
        <w:t>└── Profiles inheriting this baseline:</w:t>
      </w:r>
    </w:p>
    <w:p w14:paraId="6D866D08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├── prod/</w:t>
      </w:r>
      <w:proofErr w:type="spellStart"/>
      <w:r>
        <w:rPr>
          <w:rFonts w:ascii="Consolas" w:eastAsia="Consolas" w:hAnsi="Consolas"/>
          <w:sz w:val="20"/>
        </w:rPr>
        <w:t>edcity_all_crt</w:t>
      </w:r>
      <w:proofErr w:type="spellEnd"/>
    </w:p>
    <w:p w14:paraId="5911BED8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├── prod/</w:t>
      </w:r>
      <w:proofErr w:type="spellStart"/>
      <w:r>
        <w:rPr>
          <w:rFonts w:ascii="Consolas" w:eastAsia="Consolas" w:hAnsi="Consolas"/>
          <w:sz w:val="20"/>
        </w:rPr>
        <w:t>hkec_all_crt</w:t>
      </w:r>
      <w:proofErr w:type="spellEnd"/>
    </w:p>
    <w:p w14:paraId="18D356E3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├── prod/</w:t>
      </w:r>
      <w:proofErr w:type="spellStart"/>
      <w:r>
        <w:rPr>
          <w:rFonts w:ascii="Consolas" w:eastAsia="Consolas" w:hAnsi="Consolas"/>
          <w:sz w:val="20"/>
        </w:rPr>
        <w:t>hkec_all_crt_wmng</w:t>
      </w:r>
      <w:proofErr w:type="spellEnd"/>
    </w:p>
    <w:p w14:paraId="7EB903F3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├── prod/</w:t>
      </w:r>
      <w:proofErr w:type="spellStart"/>
      <w:r>
        <w:rPr>
          <w:rFonts w:ascii="Consolas" w:eastAsia="Consolas" w:hAnsi="Consolas"/>
          <w:sz w:val="20"/>
        </w:rPr>
        <w:t>hkec_proj_all_crt</w:t>
      </w:r>
      <w:proofErr w:type="spellEnd"/>
    </w:p>
    <w:p w14:paraId="1AD9780B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├── prod/</w:t>
      </w:r>
      <w:proofErr w:type="spellStart"/>
      <w:r>
        <w:rPr>
          <w:rFonts w:ascii="Consolas" w:eastAsia="Consolas" w:hAnsi="Consolas"/>
          <w:sz w:val="20"/>
        </w:rPr>
        <w:t>hkec_star_all_crt</w:t>
      </w:r>
      <w:proofErr w:type="spellEnd"/>
    </w:p>
    <w:p w14:paraId="23DEEDBA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└── prod/</w:t>
      </w:r>
      <w:proofErr w:type="spellStart"/>
      <w:r>
        <w:rPr>
          <w:rFonts w:ascii="Consolas" w:eastAsia="Consolas" w:hAnsi="Consolas"/>
          <w:sz w:val="20"/>
        </w:rPr>
        <w:t>hkrc_all_crt</w:t>
      </w:r>
      <w:proofErr w:type="spellEnd"/>
    </w:p>
    <w:p w14:paraId="3A52C719" w14:textId="77777777" w:rsidR="002F3044" w:rsidRDefault="002F3044" w:rsidP="002F3044"/>
    <w:p w14:paraId="14ACCB59" w14:textId="77777777" w:rsidR="002F3044" w:rsidRDefault="002F3044" w:rsidP="002F3044">
      <w:r>
        <w:rPr>
          <w:rFonts w:ascii="Consolas" w:eastAsia="Consolas" w:hAnsi="Consolas"/>
          <w:sz w:val="20"/>
        </w:rPr>
        <w:t xml:space="preserve">├── </w:t>
      </w:r>
      <w:proofErr w:type="spellStart"/>
      <w:r>
        <w:rPr>
          <w:rFonts w:ascii="Consolas" w:eastAsia="Consolas" w:hAnsi="Consolas"/>
          <w:sz w:val="20"/>
        </w:rPr>
        <w:t>uat</w:t>
      </w:r>
      <w:proofErr w:type="spellEnd"/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u_hkec_default</w:t>
      </w:r>
      <w:proofErr w:type="spellEnd"/>
    </w:p>
    <w:p w14:paraId="4401D0D3" w14:textId="77777777" w:rsidR="002F3044" w:rsidRDefault="002F3044" w:rsidP="002F3044">
      <w:r>
        <w:rPr>
          <w:rFonts w:ascii="Consolas" w:eastAsia="Consolas" w:hAnsi="Consolas"/>
          <w:sz w:val="20"/>
        </w:rPr>
        <w:t>│   ├── Includes GCM-mode ciphers</w:t>
      </w:r>
    </w:p>
    <w:p w14:paraId="14B51109" w14:textId="77777777" w:rsidR="002F3044" w:rsidRDefault="002F3044" w:rsidP="002F3044">
      <w:r>
        <w:rPr>
          <w:rFonts w:ascii="Consolas" w:eastAsia="Consolas" w:hAnsi="Consolas"/>
          <w:sz w:val="20"/>
        </w:rPr>
        <w:t>│   ├── Includes CBC-mode ciphers (consider Lucky13/BEAST exposure)</w:t>
      </w:r>
    </w:p>
    <w:p w14:paraId="015B4CB5" w14:textId="77777777" w:rsidR="002F3044" w:rsidRDefault="002F3044" w:rsidP="002F3044">
      <w:r>
        <w:rPr>
          <w:rFonts w:ascii="Consolas" w:eastAsia="Consolas" w:hAnsi="Consolas"/>
          <w:sz w:val="20"/>
        </w:rPr>
        <w:t>│   ├── Includes RSA key-exchange ciphers (no forward secrecy for those suites)</w:t>
      </w:r>
    </w:p>
    <w:p w14:paraId="269A6557" w14:textId="77777777" w:rsidR="002F3044" w:rsidRDefault="002F3044" w:rsidP="002F3044">
      <w:r>
        <w:rPr>
          <w:rFonts w:ascii="Consolas" w:eastAsia="Consolas" w:hAnsi="Consolas"/>
          <w:sz w:val="20"/>
        </w:rPr>
        <w:t>│   ├── Includes SHA1-based ciphers (compatibility / weak)</w:t>
      </w:r>
    </w:p>
    <w:p w14:paraId="0C2E8D2E" w14:textId="77777777" w:rsidR="002F3044" w:rsidRDefault="002F3044" w:rsidP="002F3044">
      <w:r>
        <w:rPr>
          <w:rFonts w:ascii="Consolas" w:eastAsia="Consolas" w:hAnsi="Consolas"/>
          <w:sz w:val="20"/>
        </w:rPr>
        <w:t>│   ├── Protocol options: TLSv1.3 disabled, SSLv3 disabled</w:t>
      </w:r>
    </w:p>
    <w:p w14:paraId="70EAE321" w14:textId="77777777" w:rsidR="002F3044" w:rsidRDefault="002F3044" w:rsidP="002F3044">
      <w:r>
        <w:rPr>
          <w:rFonts w:ascii="Consolas" w:eastAsia="Consolas" w:hAnsi="Consolas"/>
          <w:sz w:val="20"/>
        </w:rPr>
        <w:t>│   └── Preferred cipher observed: ECDHE-RSA-AES256-GCM-SHA384</w:t>
      </w:r>
    </w:p>
    <w:p w14:paraId="7E186122" w14:textId="77777777" w:rsidR="002F3044" w:rsidRDefault="002F3044" w:rsidP="002F3044">
      <w:r>
        <w:rPr>
          <w:rFonts w:ascii="Consolas" w:eastAsia="Consolas" w:hAnsi="Consolas"/>
          <w:sz w:val="20"/>
        </w:rPr>
        <w:t>│</w:t>
      </w:r>
    </w:p>
    <w:p w14:paraId="08534C6B" w14:textId="77777777" w:rsidR="002F3044" w:rsidRDefault="002F3044" w:rsidP="002F3044">
      <w:r>
        <w:rPr>
          <w:rFonts w:ascii="Consolas" w:eastAsia="Consolas" w:hAnsi="Consolas"/>
          <w:sz w:val="20"/>
        </w:rPr>
        <w:t>└── Profiles inheriting this baseline:</w:t>
      </w:r>
    </w:p>
    <w:p w14:paraId="7EA74A1B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├── </w:t>
      </w:r>
      <w:proofErr w:type="spellStart"/>
      <w:r>
        <w:rPr>
          <w:rFonts w:ascii="Consolas" w:eastAsia="Consolas" w:hAnsi="Consolas"/>
          <w:sz w:val="20"/>
        </w:rPr>
        <w:t>uat</w:t>
      </w:r>
      <w:proofErr w:type="spellEnd"/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u_edcity_all_crt</w:t>
      </w:r>
      <w:proofErr w:type="spellEnd"/>
    </w:p>
    <w:p w14:paraId="72D2F893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├── </w:t>
      </w:r>
      <w:proofErr w:type="spellStart"/>
      <w:r>
        <w:rPr>
          <w:rFonts w:ascii="Consolas" w:eastAsia="Consolas" w:hAnsi="Consolas"/>
          <w:sz w:val="20"/>
        </w:rPr>
        <w:t>uat</w:t>
      </w:r>
      <w:proofErr w:type="spellEnd"/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u_hkec_all_crt</w:t>
      </w:r>
      <w:proofErr w:type="spellEnd"/>
    </w:p>
    <w:p w14:paraId="22970887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├── </w:t>
      </w:r>
      <w:proofErr w:type="spellStart"/>
      <w:r>
        <w:rPr>
          <w:rFonts w:ascii="Consolas" w:eastAsia="Consolas" w:hAnsi="Consolas"/>
          <w:sz w:val="20"/>
        </w:rPr>
        <w:t>uat</w:t>
      </w:r>
      <w:proofErr w:type="spellEnd"/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u_hkec_proj_all_crt</w:t>
      </w:r>
      <w:proofErr w:type="spellEnd"/>
    </w:p>
    <w:p w14:paraId="172EF6E4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├── </w:t>
      </w:r>
      <w:proofErr w:type="spellStart"/>
      <w:r>
        <w:rPr>
          <w:rFonts w:ascii="Consolas" w:eastAsia="Consolas" w:hAnsi="Consolas"/>
          <w:sz w:val="20"/>
        </w:rPr>
        <w:t>uat</w:t>
      </w:r>
      <w:proofErr w:type="spellEnd"/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u_hkec_star_all_crt</w:t>
      </w:r>
      <w:proofErr w:type="spellEnd"/>
    </w:p>
    <w:p w14:paraId="7FC2461E" w14:textId="77777777" w:rsidR="002F3044" w:rsidRDefault="002F3044" w:rsidP="002F3044">
      <w:r>
        <w:rPr>
          <w:rFonts w:ascii="Consolas" w:eastAsia="Consolas" w:hAnsi="Consolas"/>
          <w:sz w:val="20"/>
        </w:rPr>
        <w:lastRenderedPageBreak/>
        <w:t xml:space="preserve">    ├── </w:t>
      </w:r>
      <w:proofErr w:type="spellStart"/>
      <w:r>
        <w:rPr>
          <w:rFonts w:ascii="Consolas" w:eastAsia="Consolas" w:hAnsi="Consolas"/>
          <w:sz w:val="20"/>
        </w:rPr>
        <w:t>uat</w:t>
      </w:r>
      <w:proofErr w:type="spellEnd"/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u_hkec_uat_all_crt</w:t>
      </w:r>
      <w:proofErr w:type="spellEnd"/>
    </w:p>
    <w:p w14:paraId="5B08DD11" w14:textId="77777777" w:rsidR="002F3044" w:rsidRDefault="002F3044" w:rsidP="002F3044">
      <w:r>
        <w:rPr>
          <w:rFonts w:ascii="Consolas" w:eastAsia="Consolas" w:hAnsi="Consolas"/>
          <w:sz w:val="20"/>
        </w:rPr>
        <w:t xml:space="preserve">    └── </w:t>
      </w:r>
      <w:proofErr w:type="spellStart"/>
      <w:r>
        <w:rPr>
          <w:rFonts w:ascii="Consolas" w:eastAsia="Consolas" w:hAnsi="Consolas"/>
          <w:sz w:val="20"/>
        </w:rPr>
        <w:t>uat</w:t>
      </w:r>
      <w:proofErr w:type="spellEnd"/>
      <w:r>
        <w:rPr>
          <w:rFonts w:ascii="Consolas" w:eastAsia="Consolas" w:hAnsi="Consolas"/>
          <w:sz w:val="20"/>
        </w:rPr>
        <w:t>/</w:t>
      </w:r>
      <w:proofErr w:type="spellStart"/>
      <w:r>
        <w:rPr>
          <w:rFonts w:ascii="Consolas" w:eastAsia="Consolas" w:hAnsi="Consolas"/>
          <w:sz w:val="20"/>
        </w:rPr>
        <w:t>u_hkrc_all_crt</w:t>
      </w:r>
      <w:proofErr w:type="spellEnd"/>
    </w:p>
    <w:p w14:paraId="2B7EC4C1" w14:textId="181FD4E0" w:rsidR="00721B30" w:rsidRPr="00721B30" w:rsidRDefault="00721B30" w:rsidP="00721B30">
      <w:pPr>
        <w:pStyle w:val="ExecBody"/>
        <w:rPr>
          <w:rFonts w:asciiTheme="majorHAnsi" w:hAnsiTheme="majorHAnsi" w:cstheme="majorHAnsi"/>
          <w:bCs/>
          <w:sz w:val="21"/>
          <w:szCs w:val="21"/>
          <w:lang w:val="en-HK"/>
        </w:rPr>
      </w:pPr>
    </w:p>
    <w:p w14:paraId="6635C56F" w14:textId="77777777" w:rsidR="00721B30" w:rsidRDefault="00721B30">
      <w:pPr>
        <w:pStyle w:val="ExecBody"/>
        <w:rPr>
          <w:rFonts w:ascii="Georgia" w:hAnsi="Georgia"/>
          <w:b/>
          <w:color w:val="0066CC"/>
          <w:sz w:val="28"/>
        </w:rPr>
      </w:pPr>
    </w:p>
    <w:p w14:paraId="75FEA009" w14:textId="77777777" w:rsidR="00721B30" w:rsidRDefault="00721B30">
      <w:pPr>
        <w:pStyle w:val="ExecBody"/>
        <w:rPr>
          <w:rFonts w:ascii="Georgia" w:hAnsi="Georgia"/>
          <w:b/>
          <w:color w:val="0066CC"/>
          <w:sz w:val="28"/>
        </w:rPr>
      </w:pPr>
    </w:p>
    <w:p w14:paraId="1085D4EB" w14:textId="77777777" w:rsidR="00721B30" w:rsidRDefault="00721B30">
      <w:pPr>
        <w:pStyle w:val="ExecBody"/>
        <w:rPr>
          <w:rFonts w:ascii="Georgia" w:hAnsi="Georgia"/>
          <w:b/>
          <w:color w:val="0066CC"/>
          <w:sz w:val="28"/>
        </w:rPr>
      </w:pPr>
    </w:p>
    <w:p w14:paraId="0C055FB4" w14:textId="77777777" w:rsidR="00721B30" w:rsidRPr="00433BCD" w:rsidRDefault="00721B30">
      <w:pPr>
        <w:pStyle w:val="ExecBody"/>
        <w:rPr>
          <w:rFonts w:ascii="Georgia" w:hAnsi="Georgia"/>
          <w:b/>
          <w:color w:val="0066CC"/>
          <w:sz w:val="28"/>
        </w:rPr>
      </w:pPr>
    </w:p>
    <w:sectPr w:rsidR="00721B30" w:rsidRPr="00433BCD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B8E23" w14:textId="77777777" w:rsidR="00A01C46" w:rsidRDefault="00A01C46">
      <w:pPr>
        <w:spacing w:after="0" w:line="240" w:lineRule="auto"/>
      </w:pPr>
      <w:r>
        <w:separator/>
      </w:r>
    </w:p>
  </w:endnote>
  <w:endnote w:type="continuationSeparator" w:id="0">
    <w:p w14:paraId="6513345B" w14:textId="77777777" w:rsidR="00A01C46" w:rsidRDefault="00A01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B882B" w14:textId="77777777" w:rsidR="00A43A22" w:rsidRDefault="00000000">
    <w:pPr>
      <w:pStyle w:val="Footer"/>
      <w:jc w:val="center"/>
    </w:pPr>
    <w:r>
      <w:rPr>
        <w:rFonts w:ascii="Calibri" w:hAnsi="Calibri"/>
        <w:color w:val="646464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912CB" w14:textId="77777777" w:rsidR="00A01C46" w:rsidRDefault="00A01C46">
      <w:pPr>
        <w:spacing w:after="0" w:line="240" w:lineRule="auto"/>
      </w:pPr>
      <w:r>
        <w:separator/>
      </w:r>
    </w:p>
  </w:footnote>
  <w:footnote w:type="continuationSeparator" w:id="0">
    <w:p w14:paraId="2EB0F353" w14:textId="77777777" w:rsidR="00A01C46" w:rsidRDefault="00A01C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954510">
    <w:abstractNumId w:val="8"/>
  </w:num>
  <w:num w:numId="2" w16cid:durableId="1832868951">
    <w:abstractNumId w:val="6"/>
  </w:num>
  <w:num w:numId="3" w16cid:durableId="1026784776">
    <w:abstractNumId w:val="5"/>
  </w:num>
  <w:num w:numId="4" w16cid:durableId="807356346">
    <w:abstractNumId w:val="4"/>
  </w:num>
  <w:num w:numId="5" w16cid:durableId="1371808645">
    <w:abstractNumId w:val="7"/>
  </w:num>
  <w:num w:numId="6" w16cid:durableId="1145196404">
    <w:abstractNumId w:val="3"/>
  </w:num>
  <w:num w:numId="7" w16cid:durableId="1834954325">
    <w:abstractNumId w:val="2"/>
  </w:num>
  <w:num w:numId="8" w16cid:durableId="964774194">
    <w:abstractNumId w:val="1"/>
  </w:num>
  <w:num w:numId="9" w16cid:durableId="39173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D17"/>
    <w:rsid w:val="0015074B"/>
    <w:rsid w:val="0029639D"/>
    <w:rsid w:val="002C775F"/>
    <w:rsid w:val="002F3044"/>
    <w:rsid w:val="00326F90"/>
    <w:rsid w:val="00397BA9"/>
    <w:rsid w:val="0043148A"/>
    <w:rsid w:val="00432D2B"/>
    <w:rsid w:val="00433BCD"/>
    <w:rsid w:val="00721B30"/>
    <w:rsid w:val="00765287"/>
    <w:rsid w:val="007838A3"/>
    <w:rsid w:val="007B0F67"/>
    <w:rsid w:val="00835267"/>
    <w:rsid w:val="00851EB4"/>
    <w:rsid w:val="008A0A50"/>
    <w:rsid w:val="009753FF"/>
    <w:rsid w:val="00976620"/>
    <w:rsid w:val="009D76E5"/>
    <w:rsid w:val="00A01C46"/>
    <w:rsid w:val="00A43A22"/>
    <w:rsid w:val="00AA1D8D"/>
    <w:rsid w:val="00AF2C46"/>
    <w:rsid w:val="00B47730"/>
    <w:rsid w:val="00B70C8D"/>
    <w:rsid w:val="00BC1CC9"/>
    <w:rsid w:val="00CB0664"/>
    <w:rsid w:val="00D07936"/>
    <w:rsid w:val="00DA318B"/>
    <w:rsid w:val="00EE2A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6CC1CD"/>
  <w14:defaultImageDpi w14:val="300"/>
  <w15:docId w15:val="{5278264F-6A40-462F-ADFD-9C5D7D52E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Title">
    <w:name w:val="ExecTitle"/>
    <w:rPr>
      <w:rFonts w:ascii="Georgia" w:hAnsi="Georgia"/>
      <w:b/>
      <w:color w:val="003366"/>
      <w:sz w:val="52"/>
    </w:rPr>
  </w:style>
  <w:style w:type="paragraph" w:customStyle="1" w:styleId="ExecSubtitle">
    <w:name w:val="ExecSubtitle"/>
    <w:rPr>
      <w:rFonts w:ascii="Calibri" w:hAnsi="Calibri"/>
      <w:i/>
      <w:color w:val="505050"/>
      <w:sz w:val="28"/>
    </w:rPr>
  </w:style>
  <w:style w:type="paragraph" w:customStyle="1" w:styleId="ExecH1">
    <w:name w:val="ExecH1"/>
    <w:pPr>
      <w:spacing w:before="240" w:after="120"/>
    </w:pPr>
    <w:rPr>
      <w:rFonts w:ascii="Georgia" w:hAnsi="Georgia"/>
      <w:b/>
      <w:color w:val="003366"/>
      <w:sz w:val="36"/>
    </w:rPr>
  </w:style>
  <w:style w:type="paragraph" w:customStyle="1" w:styleId="ExecH2">
    <w:name w:val="ExecH2"/>
    <w:pPr>
      <w:spacing w:before="240" w:after="120"/>
    </w:pPr>
    <w:rPr>
      <w:rFonts w:ascii="Georgia" w:hAnsi="Georgia"/>
      <w:b/>
      <w:color w:val="0066CC"/>
      <w:sz w:val="28"/>
    </w:rPr>
  </w:style>
  <w:style w:type="paragraph" w:customStyle="1" w:styleId="ExecH3">
    <w:name w:val="ExecH3"/>
    <w:pPr>
      <w:spacing w:before="240" w:after="120"/>
    </w:pPr>
    <w:rPr>
      <w:rFonts w:ascii="Georgia" w:hAnsi="Georgia"/>
      <w:b/>
      <w:color w:val="0066CC"/>
      <w:sz w:val="24"/>
    </w:rPr>
  </w:style>
  <w:style w:type="paragraph" w:customStyle="1" w:styleId="ExecBody">
    <w:name w:val="ExecBody"/>
    <w:pPr>
      <w:spacing w:after="80"/>
    </w:pPr>
    <w:rPr>
      <w:rFonts w:ascii="Calibri" w:hAnsi="Calibri"/>
    </w:rPr>
  </w:style>
  <w:style w:type="paragraph" w:customStyle="1" w:styleId="ExecCode">
    <w:name w:val="ExecCode"/>
    <w:pPr>
      <w:spacing w:before="120" w:after="120"/>
      <w:ind w:left="360"/>
    </w:pPr>
    <w:rPr>
      <w:rFonts w:ascii="Consolas" w:hAnsi="Consolas"/>
      <w:sz w:val="19"/>
    </w:rPr>
  </w:style>
  <w:style w:type="paragraph" w:customStyle="1" w:styleId="msonormal0">
    <w:name w:val="msonormal"/>
    <w:basedOn w:val="Normal"/>
    <w:rsid w:val="00433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HK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3230</Words>
  <Characters>26133</Characters>
  <Application>Microsoft Office Word</Application>
  <DocSecurity>0</DocSecurity>
  <Lines>1306</Lines>
  <Paragraphs>667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Bronson So</cp:lastModifiedBy>
  <cp:revision>3</cp:revision>
  <dcterms:created xsi:type="dcterms:W3CDTF">2026-01-27T02:57:00Z</dcterms:created>
  <dcterms:modified xsi:type="dcterms:W3CDTF">2026-01-27T04:07:00Z</dcterms:modified>
  <cp:category/>
</cp:coreProperties>
</file>