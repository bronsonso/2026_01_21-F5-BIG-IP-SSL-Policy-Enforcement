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FFA83" w14:textId="77777777" w:rsidR="00A43A22" w:rsidRDefault="00000000">
      <w:pPr>
        <w:pStyle w:val="ExecTitle"/>
        <w:jc w:val="center"/>
      </w:pPr>
      <w:r>
        <w:t>F5 BIG-IP SSL Policy Enhancement Project Plan</w:t>
      </w:r>
    </w:p>
    <w:p w14:paraId="6108D9ED" w14:textId="75320767" w:rsidR="00A43A22" w:rsidRDefault="00000000">
      <w:pPr>
        <w:pStyle w:val="ExecBody"/>
      </w:pPr>
      <w:r>
        <w:t>Project Name: F5 BIG-IP SSL Policy Enhancement</w:t>
      </w:r>
      <w:r>
        <w:br/>
        <w:t>Version: 1.0</w:t>
      </w:r>
      <w:r>
        <w:br/>
        <w:t>Date: 2026-01-21</w:t>
      </w:r>
      <w:r>
        <w:br/>
        <w:t xml:space="preserve">Project </w:t>
      </w:r>
      <w:r w:rsidR="00433BCD">
        <w:t>Owner</w:t>
      </w:r>
      <w:r>
        <w:t>: Bronson So</w:t>
      </w:r>
    </w:p>
    <w:p w14:paraId="2B9D51F5" w14:textId="77777777" w:rsidR="00A43A22" w:rsidRDefault="00A43A22">
      <w:pPr>
        <w:pStyle w:val="ExecBody"/>
      </w:pPr>
    </w:p>
    <w:p w14:paraId="4E2B1259" w14:textId="7C3D0EA7" w:rsidR="00A43A22" w:rsidRDefault="00000000">
      <w:pPr>
        <w:pStyle w:val="ExecH2"/>
      </w:pPr>
      <w:r>
        <w:t>1 Background</w:t>
      </w:r>
    </w:p>
    <w:p w14:paraId="656BC2F0" w14:textId="77777777" w:rsidR="00A43A22" w:rsidRDefault="00000000">
      <w:pPr>
        <w:pStyle w:val="ExecBody"/>
      </w:pPr>
      <w:r>
        <w:t>The company needs to enhance SSL/TLS security policies on F5 BIG-IP devices, implementing differentiated encryption standards based on traffic origin:</w:t>
      </w:r>
    </w:p>
    <w:p w14:paraId="72224C86" w14:textId="77777777" w:rsidR="00A43A22" w:rsidRDefault="00000000">
      <w:pPr>
        <w:pStyle w:val="ListBullet"/>
      </w:pPr>
      <w:r>
        <w:t>External Traffic: Enforce TLS 1.2 and above, disable TLS 1.0 and 1.1</w:t>
      </w:r>
    </w:p>
    <w:p w14:paraId="28DE9AA1" w14:textId="77777777" w:rsidR="00A43A22" w:rsidRDefault="00000000">
      <w:pPr>
        <w:pStyle w:val="ListBullet"/>
      </w:pPr>
      <w:r>
        <w:t>Internal/Trusted Domain Traffic: Allow TLS 1.0, 1.1, 1.2, and 1.3</w:t>
      </w:r>
    </w:p>
    <w:p w14:paraId="0AE226B6" w14:textId="5C3B8C6A" w:rsidR="00A43A22" w:rsidRDefault="007D411B">
      <w:pPr>
        <w:pStyle w:val="ExecH2"/>
      </w:pPr>
      <w:r>
        <w:t>2 Objectives</w:t>
      </w:r>
    </w:p>
    <w:p w14:paraId="20F3C952" w14:textId="6B813C5D" w:rsidR="00A43A22" w:rsidRDefault="00000000">
      <w:pPr>
        <w:pStyle w:val="ListBullet"/>
      </w:pPr>
      <w:r>
        <w:t xml:space="preserve">Enforce </w:t>
      </w:r>
      <w:r w:rsidR="00731C36">
        <w:t xml:space="preserve">HTTPS </w:t>
      </w:r>
      <w:r>
        <w:t>TLS 1.2+ with modern cipher suites for external traffic</w:t>
      </w:r>
    </w:p>
    <w:p w14:paraId="437F00EB" w14:textId="4213594B" w:rsidR="00A43A22" w:rsidRDefault="00000000">
      <w:pPr>
        <w:pStyle w:val="ListBullet"/>
      </w:pPr>
      <w:r>
        <w:t xml:space="preserve">Standardize all SSL profiles </w:t>
      </w:r>
      <w:r w:rsidR="00976620">
        <w:t>based on</w:t>
      </w:r>
      <w:r>
        <w:t xml:space="preserve"> 3 security templates (Legacy, Standard, High)</w:t>
      </w:r>
    </w:p>
    <w:p w14:paraId="5D02163B" w14:textId="77777777" w:rsidR="00A43A22" w:rsidRDefault="00000000">
      <w:pPr>
        <w:pStyle w:val="ListBullet"/>
      </w:pPr>
      <w:r>
        <w:t>Implement intelligent SSL selection based on source IP using existing Data Groups</w:t>
      </w:r>
    </w:p>
    <w:p w14:paraId="28223F72" w14:textId="1F854614" w:rsidR="00A43A22" w:rsidRDefault="007D411B">
      <w:pPr>
        <w:pStyle w:val="ExecH2"/>
      </w:pPr>
      <w:r>
        <w:t>3 Scope</w:t>
      </w:r>
    </w:p>
    <w:p w14:paraId="44E8B388" w14:textId="77777777" w:rsidR="00A43A22" w:rsidRDefault="00000000">
      <w:pPr>
        <w:pStyle w:val="ExecH3"/>
      </w:pPr>
      <w:r>
        <w:t>Included:</w:t>
      </w:r>
    </w:p>
    <w:p w14:paraId="2E3C4E4F" w14:textId="77777777" w:rsidR="00A43A22" w:rsidRDefault="00000000">
      <w:pPr>
        <w:pStyle w:val="ListBullet"/>
      </w:pPr>
      <w:r>
        <w:t>F5 BIG-IP SSL Profile configuration and cipher standardization</w:t>
      </w:r>
    </w:p>
    <w:p w14:paraId="4E3B4138" w14:textId="7CCBEC08" w:rsidR="002C775F" w:rsidRDefault="002C775F">
      <w:pPr>
        <w:pStyle w:val="ListBullet"/>
      </w:pPr>
      <w:proofErr w:type="spellStart"/>
      <w:r>
        <w:t>Tls</w:t>
      </w:r>
      <w:proofErr w:type="spellEnd"/>
      <w:r>
        <w:t xml:space="preserve"> 1.0, 1.1 external traffic capture on F5 BIG-IP or mirror port on switch </w:t>
      </w:r>
    </w:p>
    <w:p w14:paraId="2256ABBD" w14:textId="77777777" w:rsidR="00A43A22" w:rsidRDefault="00000000">
      <w:pPr>
        <w:pStyle w:val="ListBullet"/>
      </w:pPr>
      <w:proofErr w:type="spellStart"/>
      <w:r>
        <w:t>iRule</w:t>
      </w:r>
      <w:proofErr w:type="spellEnd"/>
      <w:r>
        <w:t xml:space="preserve"> development for dynamic SSL selection</w:t>
      </w:r>
    </w:p>
    <w:p w14:paraId="18B52F8B" w14:textId="4E889030" w:rsidR="00A43A22" w:rsidRDefault="002C775F">
      <w:pPr>
        <w:pStyle w:val="ListBullet"/>
      </w:pPr>
      <w:r>
        <w:t xml:space="preserve">TLS versions and cipher suite standardization across prod and </w:t>
      </w:r>
      <w:proofErr w:type="spellStart"/>
      <w:r>
        <w:t>uat</w:t>
      </w:r>
      <w:proofErr w:type="spellEnd"/>
      <w:r>
        <w:t xml:space="preserve"> environments</w:t>
      </w:r>
    </w:p>
    <w:p w14:paraId="2C508944" w14:textId="77777777" w:rsidR="00A43A22" w:rsidRDefault="00000000">
      <w:pPr>
        <w:pStyle w:val="ExecH3"/>
      </w:pPr>
      <w:r>
        <w:t>Excluded:</w:t>
      </w:r>
    </w:p>
    <w:p w14:paraId="28AECE58" w14:textId="77777777" w:rsidR="00A43A22" w:rsidRDefault="00000000">
      <w:pPr>
        <w:pStyle w:val="ListBullet"/>
      </w:pPr>
      <w:r>
        <w:t>Application-level TLS configuration modifications</w:t>
      </w:r>
    </w:p>
    <w:p w14:paraId="552EDB3C" w14:textId="77777777" w:rsidR="00A43A22" w:rsidRDefault="00000000">
      <w:pPr>
        <w:pStyle w:val="ListBullet"/>
      </w:pPr>
      <w:r>
        <w:t>SSL policy adjustments on non-F5 devices</w:t>
      </w:r>
    </w:p>
    <w:p w14:paraId="019D81C4" w14:textId="77777777" w:rsidR="00A43A22" w:rsidRDefault="00000000">
      <w:pPr>
        <w:pStyle w:val="ListBullet"/>
      </w:pPr>
      <w:r>
        <w:t>Hardware SSL offloading performance tuning</w:t>
      </w:r>
    </w:p>
    <w:p w14:paraId="1287DE13" w14:textId="77777777" w:rsidR="00A43A22" w:rsidRDefault="00000000">
      <w:pPr>
        <w:pStyle w:val="ListBullet"/>
      </w:pPr>
      <w:r>
        <w:t>Client-side application updates</w:t>
      </w:r>
    </w:p>
    <w:p w14:paraId="2ACC0984" w14:textId="77777777" w:rsidR="00A43A22" w:rsidRDefault="00A43A22">
      <w:pPr>
        <w:pStyle w:val="ExecBody"/>
      </w:pPr>
    </w:p>
    <w:p w14:paraId="24BD1220" w14:textId="77777777" w:rsidR="007D411B" w:rsidRDefault="007D411B">
      <w:pPr>
        <w:rPr>
          <w:rFonts w:ascii="Georgia" w:hAnsi="Georgia"/>
          <w:b/>
          <w:color w:val="0066CC"/>
          <w:sz w:val="28"/>
        </w:rPr>
      </w:pPr>
      <w:r>
        <w:br w:type="page"/>
      </w:r>
    </w:p>
    <w:p w14:paraId="7095D794" w14:textId="56DE2EFA" w:rsidR="00A43A22" w:rsidRDefault="00000000">
      <w:pPr>
        <w:pStyle w:val="ExecH2"/>
      </w:pPr>
      <w:r>
        <w:lastRenderedPageBreak/>
        <w:t>2. Current Environment Analysis</w:t>
      </w:r>
    </w:p>
    <w:p w14:paraId="3F7C45AC" w14:textId="77777777" w:rsidR="00A43A22" w:rsidRDefault="00000000">
      <w:pPr>
        <w:pStyle w:val="ExecH2"/>
      </w:pPr>
      <w:r>
        <w:t>2.1 F5 Device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43A22" w14:paraId="4E2D096A" w14:textId="77777777">
        <w:tc>
          <w:tcPr>
            <w:tcW w:w="4320" w:type="dxa"/>
            <w:shd w:val="clear" w:color="auto" w:fill="1F4E79"/>
          </w:tcPr>
          <w:p w14:paraId="1D89A989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Item</w:t>
            </w:r>
          </w:p>
        </w:tc>
        <w:tc>
          <w:tcPr>
            <w:tcW w:w="4320" w:type="dxa"/>
            <w:shd w:val="clear" w:color="auto" w:fill="1F4E79"/>
          </w:tcPr>
          <w:p w14:paraId="45399C46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Information</w:t>
            </w:r>
          </w:p>
        </w:tc>
      </w:tr>
      <w:tr w:rsidR="00A43A22" w14:paraId="03ECE494" w14:textId="77777777">
        <w:tc>
          <w:tcPr>
            <w:tcW w:w="4320" w:type="dxa"/>
          </w:tcPr>
          <w:p w14:paraId="30CEF523" w14:textId="77777777" w:rsidR="00A43A22" w:rsidRDefault="00000000">
            <w:r>
              <w:rPr>
                <w:rFonts w:ascii="Calibri" w:hAnsi="Calibri"/>
                <w:sz w:val="21"/>
              </w:rPr>
              <w:t>Device Names</w:t>
            </w:r>
          </w:p>
        </w:tc>
        <w:tc>
          <w:tcPr>
            <w:tcW w:w="4320" w:type="dxa"/>
          </w:tcPr>
          <w:p w14:paraId="0E9EFA16" w14:textId="77777777" w:rsidR="00A43A22" w:rsidRDefault="00000000">
            <w:r>
              <w:rPr>
                <w:rFonts w:ascii="Calibri" w:hAnsi="Calibri"/>
                <w:sz w:val="21"/>
              </w:rPr>
              <w:t>F5 BIG-IP</w:t>
            </w:r>
          </w:p>
        </w:tc>
      </w:tr>
      <w:tr w:rsidR="00A43A22" w14:paraId="7C5EF6A5" w14:textId="77777777">
        <w:tc>
          <w:tcPr>
            <w:tcW w:w="4320" w:type="dxa"/>
            <w:shd w:val="clear" w:color="auto" w:fill="F2F6FA"/>
          </w:tcPr>
          <w:p w14:paraId="3209B94A" w14:textId="77777777" w:rsidR="00A43A22" w:rsidRDefault="00000000">
            <w:r>
              <w:rPr>
                <w:rFonts w:ascii="Calibri" w:hAnsi="Calibri"/>
                <w:sz w:val="21"/>
              </w:rPr>
              <w:t>Software Version</w:t>
            </w:r>
          </w:p>
        </w:tc>
        <w:tc>
          <w:tcPr>
            <w:tcW w:w="4320" w:type="dxa"/>
            <w:shd w:val="clear" w:color="auto" w:fill="F2F6FA"/>
          </w:tcPr>
          <w:p w14:paraId="3A161636" w14:textId="6354C31C" w:rsidR="00A43A22" w:rsidRDefault="00000000">
            <w:r>
              <w:rPr>
                <w:rFonts w:ascii="Calibri" w:hAnsi="Calibri"/>
                <w:sz w:val="21"/>
              </w:rPr>
              <w:t>17.5.1.3</w:t>
            </w:r>
            <w:r w:rsidR="00433BCD">
              <w:rPr>
                <w:rFonts w:ascii="Calibri" w:hAnsi="Calibri"/>
                <w:sz w:val="21"/>
              </w:rPr>
              <w:t xml:space="preserve"> Build 0.192.19 Engineering Hotfix</w:t>
            </w:r>
          </w:p>
        </w:tc>
      </w:tr>
      <w:tr w:rsidR="00A43A22" w14:paraId="052E2419" w14:textId="77777777">
        <w:tc>
          <w:tcPr>
            <w:tcW w:w="4320" w:type="dxa"/>
          </w:tcPr>
          <w:p w14:paraId="622920C2" w14:textId="77777777" w:rsidR="00A43A22" w:rsidRDefault="00000000">
            <w:r>
              <w:rPr>
                <w:rFonts w:ascii="Calibri" w:hAnsi="Calibri"/>
                <w:sz w:val="21"/>
              </w:rPr>
              <w:t>Deployment Environment</w:t>
            </w:r>
          </w:p>
        </w:tc>
        <w:tc>
          <w:tcPr>
            <w:tcW w:w="4320" w:type="dxa"/>
          </w:tcPr>
          <w:p w14:paraId="5EDAA664" w14:textId="77777777" w:rsidR="00A43A22" w:rsidRDefault="00000000">
            <w:r>
              <w:rPr>
                <w:rFonts w:ascii="Calibri" w:hAnsi="Calibri"/>
                <w:sz w:val="21"/>
              </w:rPr>
              <w:t>Production (prod) and UAT (uat) environments</w:t>
            </w:r>
          </w:p>
        </w:tc>
      </w:tr>
      <w:tr w:rsidR="00A43A22" w14:paraId="4C7A383D" w14:textId="77777777">
        <w:tc>
          <w:tcPr>
            <w:tcW w:w="4320" w:type="dxa"/>
            <w:shd w:val="clear" w:color="auto" w:fill="F2F6FA"/>
          </w:tcPr>
          <w:p w14:paraId="562B776C" w14:textId="77777777" w:rsidR="00A43A22" w:rsidRDefault="00000000">
            <w:r>
              <w:rPr>
                <w:rFonts w:ascii="Calibri" w:hAnsi="Calibri"/>
                <w:sz w:val="21"/>
              </w:rPr>
              <w:t>Partitions</w:t>
            </w:r>
          </w:p>
        </w:tc>
        <w:tc>
          <w:tcPr>
            <w:tcW w:w="4320" w:type="dxa"/>
            <w:shd w:val="clear" w:color="auto" w:fill="F2F6FA"/>
          </w:tcPr>
          <w:p w14:paraId="5C9147BE" w14:textId="77777777" w:rsidR="00A43A22" w:rsidRDefault="00000000">
            <w:r>
              <w:rPr>
                <w:rFonts w:ascii="Calibri" w:hAnsi="Calibri"/>
                <w:sz w:val="21"/>
              </w:rPr>
              <w:t>common, prod, uat</w:t>
            </w:r>
          </w:p>
        </w:tc>
      </w:tr>
    </w:tbl>
    <w:p w14:paraId="4376C1E8" w14:textId="77777777" w:rsidR="00A43A22" w:rsidRDefault="00000000">
      <w:pPr>
        <w:pStyle w:val="ExecH2"/>
      </w:pPr>
      <w:r>
        <w:t>2.2 Current SSL/TLS Configuration</w:t>
      </w:r>
    </w:p>
    <w:p w14:paraId="3DF9C04A" w14:textId="77777777" w:rsidR="00A43A22" w:rsidRDefault="00000000">
      <w:pPr>
        <w:pStyle w:val="ExecH3"/>
      </w:pPr>
      <w:r>
        <w:t>2.2.1 Overview</w:t>
      </w:r>
    </w:p>
    <w:p w14:paraId="3152BD03" w14:textId="4DF2F2B7" w:rsidR="00A43A22" w:rsidRDefault="00000000">
      <w:pPr>
        <w:pStyle w:val="ListBullet"/>
      </w:pPr>
      <w:r>
        <w:t>3</w:t>
      </w:r>
      <w:r w:rsidR="008A0A50">
        <w:t>2</w:t>
      </w:r>
      <w:r>
        <w:t xml:space="preserve"> client SSL profiles with clear separation between Production (prod) and UAT (</w:t>
      </w:r>
      <w:proofErr w:type="spellStart"/>
      <w:r>
        <w:t>uat</w:t>
      </w:r>
      <w:proofErr w:type="spellEnd"/>
      <w:r>
        <w:t>) environments</w:t>
      </w:r>
      <w:r w:rsidR="00433BCD">
        <w:t xml:space="preserve"> (appendix I)</w:t>
      </w:r>
    </w:p>
    <w:p w14:paraId="4E29E5AB" w14:textId="0174285D" w:rsidR="00A43A22" w:rsidRDefault="00000000">
      <w:pPr>
        <w:pStyle w:val="ListBullet"/>
      </w:pPr>
      <w:r>
        <w:t>Hierarchical design using template profiles for consistent security policies</w:t>
      </w:r>
      <w:r w:rsidR="00721B30">
        <w:t xml:space="preserve"> (appendix II)</w:t>
      </w:r>
    </w:p>
    <w:p w14:paraId="385CB933" w14:textId="77777777" w:rsidR="00A43A22" w:rsidRDefault="00000000">
      <w:pPr>
        <w:pStyle w:val="ListBullet"/>
      </w:pPr>
      <w:r>
        <w:t>Two primary certificate chains: hkec.chain.crt (prod) and u_hkec.chain.crt (uat)</w:t>
      </w:r>
    </w:p>
    <w:p w14:paraId="58399877" w14:textId="75B685D8" w:rsidR="00A43A22" w:rsidRDefault="00000000">
      <w:pPr>
        <w:pStyle w:val="ExecH3"/>
      </w:pPr>
      <w:r>
        <w:t xml:space="preserve">2.2.2 </w:t>
      </w:r>
      <w:r w:rsidR="007B0F67">
        <w:t>SSL Profile Configuration</w:t>
      </w:r>
    </w:p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989"/>
        <w:gridCol w:w="1104"/>
        <w:gridCol w:w="1276"/>
        <w:gridCol w:w="1134"/>
        <w:gridCol w:w="4353"/>
      </w:tblGrid>
      <w:tr w:rsidR="00DA318B" w14:paraId="4FBCC2EC" w14:textId="77777777" w:rsidTr="00DA318B">
        <w:tc>
          <w:tcPr>
            <w:tcW w:w="989" w:type="dxa"/>
            <w:shd w:val="clear" w:color="auto" w:fill="1F4E79"/>
            <w:tcMar>
              <w:top w:w="57" w:type="dxa"/>
              <w:bottom w:w="57" w:type="dxa"/>
            </w:tcMar>
          </w:tcPr>
          <w:p w14:paraId="13FF1EF3" w14:textId="743B04EB" w:rsidR="007B0F67" w:rsidRDefault="007B0F67" w:rsidP="007B0F67">
            <w:bookmarkStart w:id="0" w:name="_Hlk220402356"/>
            <w:r>
              <w:rPr>
                <w:rFonts w:ascii="Calibri" w:hAnsi="Calibri"/>
                <w:b/>
                <w:color w:val="FFFFFF"/>
                <w:sz w:val="21"/>
              </w:rPr>
              <w:t>Name</w:t>
            </w:r>
          </w:p>
        </w:tc>
        <w:tc>
          <w:tcPr>
            <w:tcW w:w="1104" w:type="dxa"/>
            <w:shd w:val="clear" w:color="auto" w:fill="1F4E79"/>
            <w:tcMar>
              <w:top w:w="57" w:type="dxa"/>
              <w:bottom w:w="57" w:type="dxa"/>
            </w:tcMar>
          </w:tcPr>
          <w:p w14:paraId="0E2E1833" w14:textId="1C0E7C6D" w:rsidR="007B0F67" w:rsidRDefault="007B0F67" w:rsidP="007B0F67">
            <w:pPr>
              <w:rPr>
                <w:rFonts w:ascii="Calibri" w:hAnsi="Calibri"/>
                <w:b/>
                <w:color w:val="FFFFFF"/>
                <w:sz w:val="21"/>
              </w:rPr>
            </w:pPr>
            <w:r>
              <w:rPr>
                <w:rFonts w:ascii="Calibri" w:hAnsi="Calibri"/>
                <w:b/>
                <w:color w:val="FFFFFF"/>
                <w:sz w:val="21"/>
              </w:rPr>
              <w:t>Security Level</w:t>
            </w:r>
          </w:p>
        </w:tc>
        <w:tc>
          <w:tcPr>
            <w:tcW w:w="1276" w:type="dxa"/>
            <w:shd w:val="clear" w:color="auto" w:fill="1F4E79"/>
            <w:tcMar>
              <w:top w:w="57" w:type="dxa"/>
              <w:bottom w:w="57" w:type="dxa"/>
            </w:tcMar>
          </w:tcPr>
          <w:p w14:paraId="3D53027B" w14:textId="0CF44EB7" w:rsidR="007B0F67" w:rsidRDefault="007B0F67" w:rsidP="007B0F67">
            <w:r>
              <w:rPr>
                <w:rFonts w:ascii="Calibri" w:hAnsi="Calibri"/>
                <w:b/>
                <w:color w:val="FFFFFF"/>
                <w:sz w:val="21"/>
              </w:rPr>
              <w:t>No. of Profile</w:t>
            </w:r>
          </w:p>
        </w:tc>
        <w:tc>
          <w:tcPr>
            <w:tcW w:w="1134" w:type="dxa"/>
            <w:shd w:val="clear" w:color="auto" w:fill="1F4E79"/>
            <w:tcMar>
              <w:top w:w="57" w:type="dxa"/>
              <w:bottom w:w="57" w:type="dxa"/>
            </w:tcMar>
          </w:tcPr>
          <w:p w14:paraId="3492F6FC" w14:textId="16A4392B" w:rsidR="007B0F67" w:rsidRDefault="007B0F67" w:rsidP="007B0F67">
            <w:r>
              <w:rPr>
                <w:rFonts w:ascii="Calibri" w:hAnsi="Calibri"/>
                <w:b/>
                <w:color w:val="FFFFFF"/>
                <w:sz w:val="21"/>
              </w:rPr>
              <w:t>TLS Version</w:t>
            </w:r>
          </w:p>
        </w:tc>
        <w:tc>
          <w:tcPr>
            <w:tcW w:w="4353" w:type="dxa"/>
            <w:shd w:val="clear" w:color="auto" w:fill="1F4E79"/>
            <w:tcMar>
              <w:top w:w="57" w:type="dxa"/>
              <w:bottom w:w="57" w:type="dxa"/>
            </w:tcMar>
          </w:tcPr>
          <w:p w14:paraId="0519F446" w14:textId="08A28F89" w:rsidR="007B0F67" w:rsidRDefault="007B0F67" w:rsidP="007B0F67">
            <w:r>
              <w:rPr>
                <w:rFonts w:ascii="Calibri" w:hAnsi="Calibri"/>
                <w:b/>
                <w:color w:val="FFFFFF"/>
                <w:sz w:val="21"/>
              </w:rPr>
              <w:t>Cipher Posture</w:t>
            </w:r>
          </w:p>
        </w:tc>
      </w:tr>
      <w:tr w:rsidR="007B0F67" w14:paraId="1958B63E" w14:textId="77777777" w:rsidTr="00DA318B">
        <w:tc>
          <w:tcPr>
            <w:tcW w:w="989" w:type="dxa"/>
            <w:tcMar>
              <w:top w:w="57" w:type="dxa"/>
              <w:bottom w:w="57" w:type="dxa"/>
            </w:tcMar>
          </w:tcPr>
          <w:p w14:paraId="178EB8FE" w14:textId="042176EB" w:rsidR="007B0F67" w:rsidRDefault="007B0F67" w:rsidP="007B0F67">
            <w:r>
              <w:t>High</w:t>
            </w:r>
          </w:p>
        </w:tc>
        <w:tc>
          <w:tcPr>
            <w:tcW w:w="1104" w:type="dxa"/>
            <w:tcMar>
              <w:top w:w="57" w:type="dxa"/>
              <w:bottom w:w="57" w:type="dxa"/>
            </w:tcMar>
          </w:tcPr>
          <w:p w14:paraId="06532018" w14:textId="55444F15" w:rsidR="007B0F67" w:rsidRDefault="007B0F67" w:rsidP="007B0F67">
            <w:pPr>
              <w:rPr>
                <w:rFonts w:ascii="Calibri" w:hAnsi="Calibri"/>
                <w:sz w:val="21"/>
              </w:rPr>
            </w:pPr>
            <w:r>
              <w:t>High</w:t>
            </w:r>
          </w:p>
        </w:tc>
        <w:tc>
          <w:tcPr>
            <w:tcW w:w="1276" w:type="dxa"/>
            <w:tcMar>
              <w:top w:w="57" w:type="dxa"/>
              <w:bottom w:w="57" w:type="dxa"/>
            </w:tcMar>
          </w:tcPr>
          <w:p w14:paraId="595BB945" w14:textId="27C9150F" w:rsidR="007B0F67" w:rsidRDefault="007B0F67" w:rsidP="007B0F67">
            <w:r>
              <w:rPr>
                <w:rFonts w:ascii="Calibri" w:hAnsi="Calibri"/>
                <w:sz w:val="21"/>
              </w:rPr>
              <w:t>11</w:t>
            </w:r>
          </w:p>
        </w:tc>
        <w:tc>
          <w:tcPr>
            <w:tcW w:w="1134" w:type="dxa"/>
            <w:tcMar>
              <w:top w:w="57" w:type="dxa"/>
              <w:bottom w:w="57" w:type="dxa"/>
            </w:tcMar>
          </w:tcPr>
          <w:p w14:paraId="2EDF7378" w14:textId="503ABAA3" w:rsidR="007B0F67" w:rsidRDefault="007B0F67" w:rsidP="007B0F67">
            <w:r>
              <w:rPr>
                <w:rFonts w:ascii="Calibri" w:hAnsi="Calibri"/>
                <w:sz w:val="21"/>
              </w:rPr>
              <w:t xml:space="preserve">1.2 + </w:t>
            </w:r>
          </w:p>
        </w:tc>
        <w:tc>
          <w:tcPr>
            <w:tcW w:w="4353" w:type="dxa"/>
            <w:tcMar>
              <w:top w:w="57" w:type="dxa"/>
              <w:bottom w:w="57" w:type="dxa"/>
            </w:tcMar>
          </w:tcPr>
          <w:p w14:paraId="25911DF7" w14:textId="77777777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Cipher posture: GCM-only (AES-GCM) and/or CHACHA20 only</w:t>
            </w:r>
          </w:p>
          <w:p w14:paraId="4B3757CF" w14:textId="77777777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Forward secrecy: PFS-capable suites only (ECDHE/DHE)</w:t>
            </w:r>
          </w:p>
          <w:p w14:paraId="25307A31" w14:textId="77777777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No CBC suites detected</w:t>
            </w:r>
          </w:p>
          <w:p w14:paraId="4FCC630C" w14:textId="77777777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No SHA1 / RC4 / 3DES / NULL / EXPORT / MD5 indicators detected</w:t>
            </w:r>
          </w:p>
          <w:p w14:paraId="4D5D8F8B" w14:textId="691A0079" w:rsidR="007B0F67" w:rsidRDefault="007B0F67" w:rsidP="007B0F67">
            <w:pPr>
              <w:tabs>
                <w:tab w:val="num" w:pos="461"/>
              </w:tabs>
            </w:pPr>
          </w:p>
        </w:tc>
      </w:tr>
      <w:tr w:rsidR="007B0F67" w14:paraId="50CB6485" w14:textId="77777777" w:rsidTr="00DA318B">
        <w:tc>
          <w:tcPr>
            <w:tcW w:w="989" w:type="dxa"/>
            <w:shd w:val="clear" w:color="auto" w:fill="F2F6FA"/>
            <w:tcMar>
              <w:top w:w="57" w:type="dxa"/>
              <w:bottom w:w="57" w:type="dxa"/>
            </w:tcMar>
          </w:tcPr>
          <w:p w14:paraId="7B542DD4" w14:textId="490ADA62" w:rsidR="007B0F67" w:rsidRDefault="007B0F67" w:rsidP="007B0F67">
            <w:r>
              <w:rPr>
                <w:rFonts w:ascii="Calibri" w:hAnsi="Calibri"/>
                <w:sz w:val="21"/>
              </w:rPr>
              <w:t>Standard</w:t>
            </w:r>
          </w:p>
        </w:tc>
        <w:tc>
          <w:tcPr>
            <w:tcW w:w="1104" w:type="dxa"/>
            <w:shd w:val="clear" w:color="auto" w:fill="F2F6FA"/>
            <w:tcMar>
              <w:top w:w="57" w:type="dxa"/>
              <w:bottom w:w="57" w:type="dxa"/>
            </w:tcMar>
          </w:tcPr>
          <w:p w14:paraId="10FE0DE9" w14:textId="6CC23211" w:rsidR="007B0F67" w:rsidRDefault="007B0F67" w:rsidP="007B0F67">
            <w:r>
              <w:t>Medium</w:t>
            </w:r>
          </w:p>
        </w:tc>
        <w:tc>
          <w:tcPr>
            <w:tcW w:w="1276" w:type="dxa"/>
            <w:shd w:val="clear" w:color="auto" w:fill="F2F6FA"/>
            <w:tcMar>
              <w:top w:w="57" w:type="dxa"/>
              <w:bottom w:w="57" w:type="dxa"/>
            </w:tcMar>
          </w:tcPr>
          <w:p w14:paraId="676F1EE4" w14:textId="06765F8C" w:rsidR="007B0F67" w:rsidRDefault="007B0F67" w:rsidP="007B0F67">
            <w:r>
              <w:t>7</w:t>
            </w:r>
          </w:p>
        </w:tc>
        <w:tc>
          <w:tcPr>
            <w:tcW w:w="1134" w:type="dxa"/>
            <w:shd w:val="clear" w:color="auto" w:fill="F2F6FA"/>
            <w:tcMar>
              <w:top w:w="57" w:type="dxa"/>
              <w:bottom w:w="57" w:type="dxa"/>
            </w:tcMar>
          </w:tcPr>
          <w:p w14:paraId="2D00FADA" w14:textId="1FAF7E3A" w:rsidR="007B0F67" w:rsidRDefault="007B0F67" w:rsidP="007B0F67">
            <w:r>
              <w:rPr>
                <w:rFonts w:ascii="Calibri" w:hAnsi="Calibri"/>
                <w:sz w:val="21"/>
              </w:rPr>
              <w:t>1.2 +</w:t>
            </w:r>
          </w:p>
        </w:tc>
        <w:tc>
          <w:tcPr>
            <w:tcW w:w="4353" w:type="dxa"/>
            <w:shd w:val="clear" w:color="auto" w:fill="F2F6FA"/>
            <w:tcMar>
              <w:top w:w="57" w:type="dxa"/>
              <w:bottom w:w="57" w:type="dxa"/>
            </w:tcMar>
          </w:tcPr>
          <w:p w14:paraId="53356B26" w14:textId="77777777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 xml:space="preserve">Cipher </w:t>
            </w:r>
            <w:proofErr w:type="gramStart"/>
            <w:r>
              <w:t>posture:</w:t>
            </w:r>
            <w:proofErr w:type="gramEnd"/>
            <w:r>
              <w:t xml:space="preserve"> includes CBC-mode suites (typically SHA256)</w:t>
            </w:r>
          </w:p>
          <w:p w14:paraId="435C62DA" w14:textId="77777777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May still include GCM suites, but not strictly GCM-only</w:t>
            </w:r>
          </w:p>
          <w:p w14:paraId="4A491B10" w14:textId="77777777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No SHA1 / weak suite indicators detected</w:t>
            </w:r>
          </w:p>
          <w:p w14:paraId="19A457DC" w14:textId="4784F846" w:rsidR="007B0F67" w:rsidRDefault="007B0F67" w:rsidP="007B0F67">
            <w:pPr>
              <w:tabs>
                <w:tab w:val="num" w:pos="461"/>
              </w:tabs>
            </w:pPr>
          </w:p>
        </w:tc>
      </w:tr>
      <w:tr w:rsidR="007B0F67" w14:paraId="612819D2" w14:textId="77777777" w:rsidTr="00DA318B">
        <w:tc>
          <w:tcPr>
            <w:tcW w:w="989" w:type="dxa"/>
            <w:tcMar>
              <w:top w:w="57" w:type="dxa"/>
              <w:bottom w:w="57" w:type="dxa"/>
            </w:tcMar>
          </w:tcPr>
          <w:p w14:paraId="25DC14BD" w14:textId="6DF17ED6" w:rsidR="007B0F67" w:rsidRDefault="007B0F67" w:rsidP="007B0F67">
            <w:r>
              <w:rPr>
                <w:rFonts w:ascii="Calibri" w:hAnsi="Calibri"/>
                <w:sz w:val="21"/>
              </w:rPr>
              <w:t>Legacy</w:t>
            </w:r>
          </w:p>
        </w:tc>
        <w:tc>
          <w:tcPr>
            <w:tcW w:w="1104" w:type="dxa"/>
            <w:tcMar>
              <w:top w:w="57" w:type="dxa"/>
              <w:bottom w:w="57" w:type="dxa"/>
            </w:tcMar>
          </w:tcPr>
          <w:p w14:paraId="2533E556" w14:textId="2ECCC61F" w:rsidR="007B0F67" w:rsidRDefault="007B0F67" w:rsidP="007B0F67">
            <w:r>
              <w:t>Low</w:t>
            </w:r>
          </w:p>
        </w:tc>
        <w:tc>
          <w:tcPr>
            <w:tcW w:w="1276" w:type="dxa"/>
            <w:tcMar>
              <w:top w:w="57" w:type="dxa"/>
              <w:bottom w:w="57" w:type="dxa"/>
            </w:tcMar>
          </w:tcPr>
          <w:p w14:paraId="07146903" w14:textId="4C94150E" w:rsidR="007B0F67" w:rsidRDefault="007B0F67" w:rsidP="007B0F67">
            <w:r>
              <w:t>14</w:t>
            </w:r>
          </w:p>
        </w:tc>
        <w:tc>
          <w:tcPr>
            <w:tcW w:w="1134" w:type="dxa"/>
            <w:tcMar>
              <w:top w:w="57" w:type="dxa"/>
              <w:bottom w:w="57" w:type="dxa"/>
            </w:tcMar>
          </w:tcPr>
          <w:p w14:paraId="350D3D1B" w14:textId="0935778F" w:rsidR="007B0F67" w:rsidRDefault="007B0F67" w:rsidP="007B0F67">
            <w:r>
              <w:rPr>
                <w:rFonts w:ascii="Calibri" w:hAnsi="Calibri"/>
                <w:sz w:val="21"/>
              </w:rPr>
              <w:t>1.0 +</w:t>
            </w:r>
          </w:p>
        </w:tc>
        <w:tc>
          <w:tcPr>
            <w:tcW w:w="4353" w:type="dxa"/>
            <w:tcMar>
              <w:top w:w="57" w:type="dxa"/>
              <w:bottom w:w="57" w:type="dxa"/>
            </w:tcMar>
          </w:tcPr>
          <w:p w14:paraId="1453A4A6" w14:textId="77777777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 xml:space="preserve">Cipher </w:t>
            </w:r>
            <w:proofErr w:type="gramStart"/>
            <w:r>
              <w:t>posture:</w:t>
            </w:r>
            <w:proofErr w:type="gramEnd"/>
            <w:r>
              <w:t xml:space="preserve"> allows deprecated SHA1 suites and/or non‑PFS RSA key exchange suites (compatibility)</w:t>
            </w:r>
          </w:p>
          <w:p w14:paraId="67E03CC2" w14:textId="77777777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Often includes CBC suites and legacy-compatible RSA suites</w:t>
            </w:r>
          </w:p>
          <w:p w14:paraId="57EE044E" w14:textId="2C000223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Highest compatibility, lowest security posture among the four classes</w:t>
            </w:r>
          </w:p>
        </w:tc>
      </w:tr>
      <w:bookmarkEnd w:id="0"/>
    </w:tbl>
    <w:p w14:paraId="423BD990" w14:textId="77777777" w:rsidR="002C775F" w:rsidRDefault="002C775F">
      <w:pPr>
        <w:pStyle w:val="ExecH3"/>
      </w:pPr>
    </w:p>
    <w:p w14:paraId="186ACCF2" w14:textId="326692F7" w:rsidR="00A43A22" w:rsidRDefault="00000000">
      <w:pPr>
        <w:pStyle w:val="ExecH3"/>
      </w:pPr>
      <w:r>
        <w:lastRenderedPageBreak/>
        <w:t xml:space="preserve">2.2.3 </w:t>
      </w:r>
      <w:r w:rsidR="007B0F67">
        <w:t>SSL Profile</w:t>
      </w:r>
      <w:r>
        <w:t xml:space="preserve"> Usage Pattern</w:t>
      </w:r>
      <w:r w:rsidR="00DA318B">
        <w:t xml:space="preserve"> (TBC)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1843"/>
        <w:gridCol w:w="1842"/>
      </w:tblGrid>
      <w:tr w:rsidR="00DA318B" w14:paraId="75F4CE86" w14:textId="77777777" w:rsidTr="00DA318B">
        <w:tc>
          <w:tcPr>
            <w:tcW w:w="2660" w:type="dxa"/>
            <w:shd w:val="clear" w:color="auto" w:fill="1F4E79"/>
          </w:tcPr>
          <w:p w14:paraId="5445285E" w14:textId="2DC5E138" w:rsidR="00DA318B" w:rsidRDefault="00DA318B">
            <w:r>
              <w:rPr>
                <w:rFonts w:ascii="Calibri" w:hAnsi="Calibri"/>
                <w:b/>
                <w:color w:val="FFFFFF"/>
                <w:sz w:val="21"/>
              </w:rPr>
              <w:t>Services</w:t>
            </w:r>
          </w:p>
        </w:tc>
        <w:tc>
          <w:tcPr>
            <w:tcW w:w="1843" w:type="dxa"/>
            <w:shd w:val="clear" w:color="auto" w:fill="1F4E79"/>
          </w:tcPr>
          <w:p w14:paraId="7C2A90C9" w14:textId="67AE1C1A" w:rsidR="00DA318B" w:rsidRDefault="00DA318B">
            <w:r>
              <w:rPr>
                <w:rFonts w:ascii="Calibri" w:hAnsi="Calibri"/>
                <w:b/>
                <w:color w:val="FFFFFF"/>
                <w:sz w:val="21"/>
              </w:rPr>
              <w:t>Network</w:t>
            </w:r>
          </w:p>
        </w:tc>
        <w:tc>
          <w:tcPr>
            <w:tcW w:w="1842" w:type="dxa"/>
            <w:shd w:val="clear" w:color="auto" w:fill="1F4E79"/>
          </w:tcPr>
          <w:p w14:paraId="08016BC7" w14:textId="0FA83A26" w:rsidR="00DA318B" w:rsidRDefault="00DA318B">
            <w:r>
              <w:rPr>
                <w:rFonts w:ascii="Calibri" w:hAnsi="Calibri"/>
                <w:b/>
                <w:color w:val="FFFFFF"/>
                <w:sz w:val="21"/>
              </w:rPr>
              <w:t>SSL Profile</w:t>
            </w:r>
          </w:p>
        </w:tc>
      </w:tr>
      <w:tr w:rsidR="00DA318B" w14:paraId="3276A1B8" w14:textId="77777777" w:rsidTr="00DA318B">
        <w:tc>
          <w:tcPr>
            <w:tcW w:w="2660" w:type="dxa"/>
            <w:vMerge w:val="restart"/>
          </w:tcPr>
          <w:p w14:paraId="4BA3F047" w14:textId="6BC96E72" w:rsidR="00DA318B" w:rsidRDefault="00DA318B" w:rsidP="00DA318B">
            <w:r>
              <w:rPr>
                <w:rFonts w:ascii="Calibri" w:hAnsi="Calibri"/>
                <w:sz w:val="21"/>
              </w:rPr>
              <w:t>AI Services</w:t>
            </w:r>
          </w:p>
        </w:tc>
        <w:tc>
          <w:tcPr>
            <w:tcW w:w="1843" w:type="dxa"/>
          </w:tcPr>
          <w:p w14:paraId="6B45A889" w14:textId="59CE1A5D" w:rsidR="00DA318B" w:rsidRDefault="00DA318B" w:rsidP="00DA318B">
            <w:r>
              <w:rPr>
                <w:rFonts w:ascii="Calibri" w:hAnsi="Calibri"/>
                <w:sz w:val="21"/>
              </w:rPr>
              <w:t>External</w:t>
            </w:r>
          </w:p>
        </w:tc>
        <w:tc>
          <w:tcPr>
            <w:tcW w:w="1842" w:type="dxa"/>
          </w:tcPr>
          <w:p w14:paraId="6A5F7A51" w14:textId="74133795" w:rsidR="00DA318B" w:rsidRDefault="00DA318B" w:rsidP="00DA318B">
            <w:r>
              <w:rPr>
                <w:rFonts w:ascii="Calibri" w:hAnsi="Calibri"/>
                <w:sz w:val="21"/>
              </w:rPr>
              <w:t>High</w:t>
            </w:r>
          </w:p>
        </w:tc>
      </w:tr>
      <w:tr w:rsidR="00DA318B" w14:paraId="356DCC1A" w14:textId="77777777" w:rsidTr="00DA318B">
        <w:tc>
          <w:tcPr>
            <w:tcW w:w="2660" w:type="dxa"/>
            <w:vMerge/>
            <w:shd w:val="clear" w:color="auto" w:fill="F2F6FA"/>
          </w:tcPr>
          <w:p w14:paraId="0C26DCCC" w14:textId="62119732" w:rsidR="00DA318B" w:rsidRDefault="00DA318B" w:rsidP="00DA318B"/>
        </w:tc>
        <w:tc>
          <w:tcPr>
            <w:tcW w:w="1843" w:type="dxa"/>
            <w:shd w:val="clear" w:color="auto" w:fill="F2F6FA"/>
          </w:tcPr>
          <w:p w14:paraId="49F1467D" w14:textId="0F13B722" w:rsidR="00DA318B" w:rsidRDefault="00DA318B" w:rsidP="00DA318B">
            <w:r>
              <w:rPr>
                <w:rFonts w:ascii="Calibri" w:hAnsi="Calibri"/>
                <w:sz w:val="21"/>
              </w:rPr>
              <w:t>Internal</w:t>
            </w:r>
          </w:p>
        </w:tc>
        <w:tc>
          <w:tcPr>
            <w:tcW w:w="1842" w:type="dxa"/>
            <w:shd w:val="clear" w:color="auto" w:fill="F2F6FA"/>
          </w:tcPr>
          <w:p w14:paraId="482A1515" w14:textId="7E975396" w:rsidR="00DA318B" w:rsidRDefault="00DA318B" w:rsidP="00DA318B">
            <w:r>
              <w:rPr>
                <w:rFonts w:ascii="Calibri" w:hAnsi="Calibri"/>
                <w:sz w:val="21"/>
              </w:rPr>
              <w:t>Low</w:t>
            </w:r>
          </w:p>
        </w:tc>
      </w:tr>
      <w:tr w:rsidR="00DA318B" w14:paraId="64F5F55A" w14:textId="77777777" w:rsidTr="00DA318B">
        <w:tc>
          <w:tcPr>
            <w:tcW w:w="2660" w:type="dxa"/>
            <w:vMerge w:val="restart"/>
            <w:shd w:val="clear" w:color="auto" w:fill="F2F6FA"/>
          </w:tcPr>
          <w:p w14:paraId="503BDC1C" w14:textId="4177458D" w:rsidR="00DA318B" w:rsidRDefault="00DA318B" w:rsidP="00DA318B">
            <w:r>
              <w:rPr>
                <w:rFonts w:ascii="Calibri" w:hAnsi="Calibri"/>
                <w:sz w:val="21"/>
              </w:rPr>
              <w:t>EDB Applications</w:t>
            </w:r>
          </w:p>
        </w:tc>
        <w:tc>
          <w:tcPr>
            <w:tcW w:w="1843" w:type="dxa"/>
          </w:tcPr>
          <w:p w14:paraId="2377EFC5" w14:textId="14BDE9B9" w:rsidR="00DA318B" w:rsidRDefault="00DA318B" w:rsidP="00DA318B">
            <w:r>
              <w:rPr>
                <w:rFonts w:ascii="Calibri" w:hAnsi="Calibri"/>
                <w:sz w:val="21"/>
              </w:rPr>
              <w:t>External</w:t>
            </w:r>
          </w:p>
        </w:tc>
        <w:tc>
          <w:tcPr>
            <w:tcW w:w="1842" w:type="dxa"/>
          </w:tcPr>
          <w:p w14:paraId="4B362AFD" w14:textId="5457201D" w:rsidR="00DA318B" w:rsidRDefault="00DA318B" w:rsidP="00DA318B">
            <w:r>
              <w:rPr>
                <w:rFonts w:ascii="Calibri" w:hAnsi="Calibri"/>
                <w:sz w:val="21"/>
              </w:rPr>
              <w:t>High</w:t>
            </w:r>
          </w:p>
        </w:tc>
      </w:tr>
      <w:tr w:rsidR="00DA318B" w14:paraId="2122374A" w14:textId="77777777" w:rsidTr="00DA318B">
        <w:tc>
          <w:tcPr>
            <w:tcW w:w="2660" w:type="dxa"/>
            <w:vMerge/>
            <w:shd w:val="clear" w:color="auto" w:fill="F2F6FA"/>
          </w:tcPr>
          <w:p w14:paraId="4AD273B5" w14:textId="1E1D6F27" w:rsidR="00DA318B" w:rsidRDefault="00DA318B" w:rsidP="00DA318B"/>
        </w:tc>
        <w:tc>
          <w:tcPr>
            <w:tcW w:w="1843" w:type="dxa"/>
            <w:shd w:val="clear" w:color="auto" w:fill="F2F6FA"/>
          </w:tcPr>
          <w:p w14:paraId="06ADC3D2" w14:textId="67236E17" w:rsidR="00DA318B" w:rsidRDefault="00DA318B" w:rsidP="00DA318B">
            <w:r>
              <w:rPr>
                <w:rFonts w:ascii="Calibri" w:hAnsi="Calibri"/>
                <w:sz w:val="21"/>
              </w:rPr>
              <w:t>Internal</w:t>
            </w:r>
          </w:p>
        </w:tc>
        <w:tc>
          <w:tcPr>
            <w:tcW w:w="1842" w:type="dxa"/>
            <w:shd w:val="clear" w:color="auto" w:fill="F2F6FA"/>
          </w:tcPr>
          <w:p w14:paraId="533DF354" w14:textId="4B8170CF" w:rsidR="00DA318B" w:rsidRDefault="00DA318B" w:rsidP="00DA318B">
            <w:r>
              <w:rPr>
                <w:rFonts w:ascii="Calibri" w:hAnsi="Calibri"/>
                <w:sz w:val="21"/>
              </w:rPr>
              <w:t>Low</w:t>
            </w:r>
          </w:p>
        </w:tc>
      </w:tr>
      <w:tr w:rsidR="00DA318B" w14:paraId="5292A2C5" w14:textId="77777777" w:rsidTr="00DA318B">
        <w:tc>
          <w:tcPr>
            <w:tcW w:w="2660" w:type="dxa"/>
            <w:vMerge w:val="restart"/>
          </w:tcPr>
          <w:p w14:paraId="2D90EEFA" w14:textId="53780AE1" w:rsidR="00DA318B" w:rsidRDefault="00DA318B" w:rsidP="00DA318B">
            <w:r>
              <w:rPr>
                <w:rFonts w:ascii="Calibri" w:hAnsi="Calibri"/>
                <w:sz w:val="21"/>
              </w:rPr>
              <w:t>Project Sites</w:t>
            </w:r>
          </w:p>
        </w:tc>
        <w:tc>
          <w:tcPr>
            <w:tcW w:w="1843" w:type="dxa"/>
          </w:tcPr>
          <w:p w14:paraId="2C2CA9BD" w14:textId="6BAC943D" w:rsidR="00DA318B" w:rsidRDefault="00DA318B" w:rsidP="00DA318B">
            <w:r>
              <w:rPr>
                <w:rFonts w:ascii="Calibri" w:hAnsi="Calibri"/>
                <w:sz w:val="21"/>
              </w:rPr>
              <w:t>External</w:t>
            </w:r>
          </w:p>
        </w:tc>
        <w:tc>
          <w:tcPr>
            <w:tcW w:w="1842" w:type="dxa"/>
          </w:tcPr>
          <w:p w14:paraId="487884FC" w14:textId="055844D5" w:rsidR="00DA318B" w:rsidRDefault="00DA318B" w:rsidP="00DA318B">
            <w:r>
              <w:rPr>
                <w:rFonts w:ascii="Calibri" w:hAnsi="Calibri"/>
                <w:sz w:val="21"/>
              </w:rPr>
              <w:t>Standard</w:t>
            </w:r>
          </w:p>
        </w:tc>
      </w:tr>
      <w:tr w:rsidR="00DA318B" w14:paraId="2A1F0321" w14:textId="77777777" w:rsidTr="00DA318B">
        <w:tc>
          <w:tcPr>
            <w:tcW w:w="2660" w:type="dxa"/>
            <w:vMerge/>
            <w:shd w:val="clear" w:color="auto" w:fill="F2F6FA"/>
          </w:tcPr>
          <w:p w14:paraId="5E7B36A2" w14:textId="06F919CA" w:rsidR="00DA318B" w:rsidRDefault="00DA318B" w:rsidP="00DA318B">
            <w:bookmarkStart w:id="1" w:name="_Hlk220402747"/>
          </w:p>
        </w:tc>
        <w:tc>
          <w:tcPr>
            <w:tcW w:w="1843" w:type="dxa"/>
            <w:shd w:val="clear" w:color="auto" w:fill="F2F6FA"/>
          </w:tcPr>
          <w:p w14:paraId="37EBC13D" w14:textId="18A167CC" w:rsidR="00DA318B" w:rsidRDefault="00DA318B" w:rsidP="00DA318B">
            <w:r>
              <w:rPr>
                <w:rFonts w:ascii="Calibri" w:hAnsi="Calibri"/>
                <w:sz w:val="21"/>
              </w:rPr>
              <w:t>Internal</w:t>
            </w:r>
          </w:p>
        </w:tc>
        <w:tc>
          <w:tcPr>
            <w:tcW w:w="1842" w:type="dxa"/>
            <w:shd w:val="clear" w:color="auto" w:fill="F2F6FA"/>
          </w:tcPr>
          <w:p w14:paraId="6A611993" w14:textId="73139E2F" w:rsidR="00DA318B" w:rsidRDefault="00DA318B" w:rsidP="00DA318B">
            <w:r>
              <w:rPr>
                <w:rFonts w:ascii="Calibri" w:hAnsi="Calibri"/>
                <w:sz w:val="21"/>
              </w:rPr>
              <w:t>Low</w:t>
            </w:r>
          </w:p>
        </w:tc>
      </w:tr>
      <w:bookmarkEnd w:id="1"/>
      <w:tr w:rsidR="00DA318B" w14:paraId="237F13CA" w14:textId="77777777" w:rsidTr="00DA318B">
        <w:tc>
          <w:tcPr>
            <w:tcW w:w="2660" w:type="dxa"/>
            <w:vMerge w:val="restart"/>
            <w:shd w:val="clear" w:color="auto" w:fill="F2F6FA"/>
          </w:tcPr>
          <w:p w14:paraId="02C7E3F5" w14:textId="5D62934B" w:rsidR="00DA318B" w:rsidRDefault="00DA318B" w:rsidP="00DA318B">
            <w:r>
              <w:rPr>
                <w:rFonts w:ascii="Calibri" w:hAnsi="Calibri"/>
                <w:sz w:val="21"/>
              </w:rPr>
              <w:t>General Services</w:t>
            </w:r>
          </w:p>
        </w:tc>
        <w:tc>
          <w:tcPr>
            <w:tcW w:w="1843" w:type="dxa"/>
          </w:tcPr>
          <w:p w14:paraId="4980CEBF" w14:textId="378EC00C" w:rsidR="00DA318B" w:rsidRDefault="00DA318B" w:rsidP="00DA318B">
            <w:r>
              <w:rPr>
                <w:rFonts w:ascii="Calibri" w:hAnsi="Calibri"/>
                <w:sz w:val="21"/>
              </w:rPr>
              <w:t>External</w:t>
            </w:r>
          </w:p>
        </w:tc>
        <w:tc>
          <w:tcPr>
            <w:tcW w:w="1842" w:type="dxa"/>
          </w:tcPr>
          <w:p w14:paraId="6D885DB0" w14:textId="17BF3E51" w:rsidR="00DA318B" w:rsidRDefault="00DA318B" w:rsidP="00DA318B">
            <w:r>
              <w:rPr>
                <w:rFonts w:ascii="Calibri" w:hAnsi="Calibri"/>
                <w:sz w:val="21"/>
              </w:rPr>
              <w:t>Standard</w:t>
            </w:r>
          </w:p>
        </w:tc>
      </w:tr>
      <w:tr w:rsidR="00DA318B" w14:paraId="00BB3D56" w14:textId="77777777" w:rsidTr="00DA318B">
        <w:tc>
          <w:tcPr>
            <w:tcW w:w="2660" w:type="dxa"/>
            <w:vMerge/>
            <w:shd w:val="clear" w:color="auto" w:fill="F2F6FA"/>
          </w:tcPr>
          <w:p w14:paraId="5D26E0C2" w14:textId="05B067B2" w:rsidR="00DA318B" w:rsidRDefault="00DA318B" w:rsidP="00DA318B"/>
        </w:tc>
        <w:tc>
          <w:tcPr>
            <w:tcW w:w="1843" w:type="dxa"/>
            <w:shd w:val="clear" w:color="auto" w:fill="F2F6FA"/>
          </w:tcPr>
          <w:p w14:paraId="37894B0B" w14:textId="5D305799" w:rsidR="00DA318B" w:rsidRDefault="00DA318B" w:rsidP="00DA318B">
            <w:r>
              <w:rPr>
                <w:rFonts w:ascii="Calibri" w:hAnsi="Calibri"/>
                <w:sz w:val="21"/>
              </w:rPr>
              <w:t>Internal</w:t>
            </w:r>
          </w:p>
        </w:tc>
        <w:tc>
          <w:tcPr>
            <w:tcW w:w="1842" w:type="dxa"/>
            <w:shd w:val="clear" w:color="auto" w:fill="F2F6FA"/>
          </w:tcPr>
          <w:p w14:paraId="2910B34C" w14:textId="713D5432" w:rsidR="00DA318B" w:rsidRDefault="00DA318B" w:rsidP="00DA318B">
            <w:r>
              <w:rPr>
                <w:rFonts w:ascii="Calibri" w:hAnsi="Calibri"/>
                <w:sz w:val="21"/>
              </w:rPr>
              <w:t>Low</w:t>
            </w:r>
          </w:p>
        </w:tc>
      </w:tr>
      <w:tr w:rsidR="00DA318B" w14:paraId="2DAAC5AE" w14:textId="77777777" w:rsidTr="00DA318B">
        <w:tc>
          <w:tcPr>
            <w:tcW w:w="2660" w:type="dxa"/>
            <w:vMerge w:val="restart"/>
          </w:tcPr>
          <w:p w14:paraId="2A2CADBD" w14:textId="2903C2BE" w:rsidR="00DA318B" w:rsidRDefault="00DA318B" w:rsidP="00DA318B">
            <w:r>
              <w:rPr>
                <w:rFonts w:ascii="Calibri" w:hAnsi="Calibri"/>
                <w:sz w:val="21"/>
              </w:rPr>
              <w:t>Management</w:t>
            </w:r>
          </w:p>
        </w:tc>
        <w:tc>
          <w:tcPr>
            <w:tcW w:w="1843" w:type="dxa"/>
          </w:tcPr>
          <w:p w14:paraId="0F11E68F" w14:textId="67B10C21" w:rsidR="00DA318B" w:rsidRDefault="00DA318B" w:rsidP="00DA318B">
            <w:r>
              <w:rPr>
                <w:rFonts w:ascii="Calibri" w:hAnsi="Calibri"/>
                <w:sz w:val="21"/>
              </w:rPr>
              <w:t>External</w:t>
            </w:r>
          </w:p>
        </w:tc>
        <w:tc>
          <w:tcPr>
            <w:tcW w:w="1842" w:type="dxa"/>
          </w:tcPr>
          <w:p w14:paraId="3CC6B216" w14:textId="2D135BB0" w:rsidR="00DA318B" w:rsidRDefault="00DA318B" w:rsidP="00DA318B">
            <w:r>
              <w:rPr>
                <w:rFonts w:ascii="Calibri" w:hAnsi="Calibri"/>
                <w:sz w:val="21"/>
              </w:rPr>
              <w:t>High</w:t>
            </w:r>
          </w:p>
        </w:tc>
      </w:tr>
      <w:tr w:rsidR="00DA318B" w14:paraId="3043BD53" w14:textId="77777777" w:rsidTr="00DA318B">
        <w:tc>
          <w:tcPr>
            <w:tcW w:w="2660" w:type="dxa"/>
            <w:vMerge/>
            <w:shd w:val="clear" w:color="auto" w:fill="F2F6FA"/>
          </w:tcPr>
          <w:p w14:paraId="38AFDFA9" w14:textId="07AD5811" w:rsidR="00DA318B" w:rsidRDefault="00DA318B" w:rsidP="00DA318B"/>
        </w:tc>
        <w:tc>
          <w:tcPr>
            <w:tcW w:w="1843" w:type="dxa"/>
            <w:shd w:val="clear" w:color="auto" w:fill="F2F6FA"/>
          </w:tcPr>
          <w:p w14:paraId="4E241EB3" w14:textId="2C7AD576" w:rsidR="00DA318B" w:rsidRDefault="00DA318B" w:rsidP="00DA318B">
            <w:r>
              <w:rPr>
                <w:rFonts w:ascii="Calibri" w:hAnsi="Calibri"/>
                <w:sz w:val="21"/>
              </w:rPr>
              <w:t>Internal</w:t>
            </w:r>
          </w:p>
        </w:tc>
        <w:tc>
          <w:tcPr>
            <w:tcW w:w="1842" w:type="dxa"/>
            <w:shd w:val="clear" w:color="auto" w:fill="F2F6FA"/>
          </w:tcPr>
          <w:p w14:paraId="5ABA9DBB" w14:textId="78EDCCC8" w:rsidR="00DA318B" w:rsidRDefault="00DA318B" w:rsidP="00DA318B">
            <w:r>
              <w:rPr>
                <w:rFonts w:ascii="Calibri" w:hAnsi="Calibri"/>
                <w:sz w:val="21"/>
              </w:rPr>
              <w:t>Low</w:t>
            </w:r>
          </w:p>
        </w:tc>
      </w:tr>
    </w:tbl>
    <w:p w14:paraId="242515F0" w14:textId="77777777" w:rsidR="00B70C8D" w:rsidRDefault="00B70C8D">
      <w:pPr>
        <w:pStyle w:val="ExecH2"/>
      </w:pPr>
    </w:p>
    <w:p w14:paraId="0B769653" w14:textId="444848FE" w:rsidR="00A43A22" w:rsidRDefault="00000000">
      <w:pPr>
        <w:pStyle w:val="ExecH2"/>
      </w:pPr>
      <w:r>
        <w:t xml:space="preserve">2.3 </w:t>
      </w:r>
      <w:r w:rsidR="00B70C8D">
        <w:t>Identified</w:t>
      </w:r>
      <w:r>
        <w:t xml:space="preserve"> </w:t>
      </w:r>
      <w:r w:rsidR="00B70C8D">
        <w:t>Network</w:t>
      </w:r>
      <w:r>
        <w:t xml:space="preserve"> </w:t>
      </w:r>
      <w:r w:rsidR="00B70C8D">
        <w:t>and</w:t>
      </w:r>
      <w:r>
        <w:t xml:space="preserve"> IP Ranges</w:t>
      </w:r>
    </w:p>
    <w:p w14:paraId="27189ABA" w14:textId="615C0BD0" w:rsidR="00A43A22" w:rsidRDefault="00765287">
      <w:pPr>
        <w:pStyle w:val="ExecH3"/>
      </w:pPr>
      <w:r>
        <w:t>Internal Network:</w:t>
      </w:r>
    </w:p>
    <w:p w14:paraId="5BF74470" w14:textId="77777777" w:rsidR="00765287" w:rsidRDefault="00765287">
      <w:pPr>
        <w:pStyle w:val="ListBullet"/>
      </w:pPr>
      <w:r>
        <w:t>Class A network</w:t>
      </w:r>
    </w:p>
    <w:p w14:paraId="6C0C1E51" w14:textId="1553A0B0" w:rsidR="00765287" w:rsidRDefault="00B70C8D">
      <w:pPr>
        <w:pStyle w:val="ListBullet"/>
      </w:pPr>
      <w:r>
        <w:t xml:space="preserve">From </w:t>
      </w:r>
      <w:r w:rsidR="00765287">
        <w:t xml:space="preserve">10.0.0.0 </w:t>
      </w:r>
      <w:r>
        <w:t>to</w:t>
      </w:r>
      <w:r w:rsidR="00765287">
        <w:t xml:space="preserve"> 10.5.x.x</w:t>
      </w:r>
    </w:p>
    <w:p w14:paraId="17D1DE04" w14:textId="7B39A2CB" w:rsidR="00A43A22" w:rsidRDefault="00765287" w:rsidP="00765287">
      <w:pPr>
        <w:pStyle w:val="ListBullet"/>
      </w:pPr>
      <w:r>
        <w:t>using 22,23,24,26 subnets</w:t>
      </w:r>
    </w:p>
    <w:p w14:paraId="693F0D4D" w14:textId="5335CF7C" w:rsidR="00A43A22" w:rsidRDefault="00765287">
      <w:pPr>
        <w:pStyle w:val="ExecH3"/>
      </w:pPr>
      <w:r>
        <w:t>External Networ</w:t>
      </w:r>
      <w:r w:rsidR="00B70C8D">
        <w:t>k</w:t>
      </w:r>
      <w:r>
        <w:t>:</w:t>
      </w:r>
    </w:p>
    <w:p w14:paraId="32EE389C" w14:textId="7BAB23F4" w:rsidR="00A43A22" w:rsidRDefault="00765287">
      <w:pPr>
        <w:pStyle w:val="ListBullet"/>
      </w:pPr>
      <w:r>
        <w:t>202.8.88.0/22</w:t>
      </w:r>
    </w:p>
    <w:p w14:paraId="6833EAA9" w14:textId="6AE3DE85" w:rsidR="00765287" w:rsidRDefault="00765287">
      <w:pPr>
        <w:pStyle w:val="ListBullet"/>
      </w:pPr>
      <w:r>
        <w:t>210.5.185.66/32</w:t>
      </w:r>
    </w:p>
    <w:p w14:paraId="1F778F51" w14:textId="4401D3D1" w:rsidR="00765287" w:rsidRDefault="00765287">
      <w:pPr>
        <w:pStyle w:val="ListBullet"/>
      </w:pPr>
      <w:r>
        <w:t>220.241.141.1/32</w:t>
      </w:r>
    </w:p>
    <w:p w14:paraId="342696DE" w14:textId="05981689" w:rsidR="00765287" w:rsidRDefault="00765287">
      <w:pPr>
        <w:pStyle w:val="ListBullet"/>
      </w:pPr>
      <w:r>
        <w:t>20.187.162.128/32</w:t>
      </w:r>
    </w:p>
    <w:p w14:paraId="7D3E4449" w14:textId="1748616E" w:rsidR="00765287" w:rsidRDefault="00765287">
      <w:pPr>
        <w:pStyle w:val="ListBullet"/>
      </w:pPr>
      <w:r>
        <w:t>20.187.187.28/32</w:t>
      </w:r>
    </w:p>
    <w:p w14:paraId="63B7CD1A" w14:textId="77777777" w:rsidR="00765287" w:rsidRDefault="00765287" w:rsidP="00B70C8D">
      <w:pPr>
        <w:pStyle w:val="ListBullet"/>
        <w:numPr>
          <w:ilvl w:val="0"/>
          <w:numId w:val="0"/>
        </w:numPr>
        <w:ind w:left="360"/>
      </w:pPr>
    </w:p>
    <w:p w14:paraId="6F04B30A" w14:textId="3EF1594B" w:rsidR="00A43A22" w:rsidRDefault="00000000">
      <w:pPr>
        <w:pStyle w:val="ExecH2"/>
      </w:pPr>
      <w:r>
        <w:t>2.</w:t>
      </w:r>
      <w:r w:rsidR="00DA318B">
        <w:t>4</w:t>
      </w:r>
      <w:r>
        <w:t xml:space="preserve"> </w:t>
      </w:r>
      <w:r w:rsidR="00DA318B">
        <w:t>Other</w:t>
      </w:r>
      <w:r>
        <w:t xml:space="preserve"> Services</w:t>
      </w:r>
    </w:p>
    <w:p w14:paraId="225585A3" w14:textId="1A304550" w:rsidR="00A43A22" w:rsidRDefault="00000000">
      <w:pPr>
        <w:pStyle w:val="ExecBody"/>
      </w:pPr>
      <w:r>
        <w:t xml:space="preserve">The following services </w:t>
      </w:r>
      <w:r w:rsidR="00765287">
        <w:t>are</w:t>
      </w:r>
      <w:r w:rsidR="00DA318B">
        <w:t xml:space="preserve"> not included in this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A43A22" w14:paraId="3713746D" w14:textId="77777777">
        <w:tc>
          <w:tcPr>
            <w:tcW w:w="4320" w:type="dxa"/>
            <w:shd w:val="clear" w:color="auto" w:fill="1F4E79"/>
          </w:tcPr>
          <w:p w14:paraId="45F4938F" w14:textId="37718CB8" w:rsidR="00A43A22" w:rsidRDefault="00765287">
            <w:r>
              <w:rPr>
                <w:rFonts w:ascii="Calibri" w:hAnsi="Calibri"/>
                <w:b/>
                <w:color w:val="FFFFFF"/>
                <w:sz w:val="21"/>
              </w:rPr>
              <w:t>Services</w:t>
            </w:r>
          </w:p>
        </w:tc>
        <w:tc>
          <w:tcPr>
            <w:tcW w:w="4320" w:type="dxa"/>
            <w:shd w:val="clear" w:color="auto" w:fill="1F4E79"/>
          </w:tcPr>
          <w:p w14:paraId="52CDAA84" w14:textId="77777777" w:rsidR="00A43A22" w:rsidRDefault="00A43A22"/>
        </w:tc>
      </w:tr>
      <w:tr w:rsidR="00A43A22" w14:paraId="30035395" w14:textId="77777777">
        <w:tc>
          <w:tcPr>
            <w:tcW w:w="4320" w:type="dxa"/>
          </w:tcPr>
          <w:p w14:paraId="006657B6" w14:textId="77777777" w:rsidR="00A43A22" w:rsidRDefault="00000000">
            <w:r>
              <w:rPr>
                <w:rFonts w:ascii="Calibri" w:hAnsi="Calibri"/>
                <w:sz w:val="21"/>
              </w:rPr>
              <w:t>SMTP</w:t>
            </w:r>
          </w:p>
        </w:tc>
        <w:tc>
          <w:tcPr>
            <w:tcW w:w="4320" w:type="dxa"/>
          </w:tcPr>
          <w:p w14:paraId="713F99FC" w14:textId="77777777" w:rsidR="00A43A22" w:rsidRDefault="00000000">
            <w:r>
              <w:rPr>
                <w:rFonts w:ascii="Calibri" w:hAnsi="Calibri"/>
                <w:sz w:val="21"/>
              </w:rPr>
              <w:t>ltm data-group internal prod/mbox_smtp_nosnat {</w:t>
            </w:r>
            <w:r>
              <w:rPr>
                <w:rFonts w:ascii="Calibri" w:hAnsi="Calibri"/>
                <w:sz w:val="21"/>
              </w:rPr>
              <w:br/>
              <w:t xml:space="preserve">  10.0.0.116/32 { }</w:t>
            </w:r>
            <w:r>
              <w:rPr>
                <w:rFonts w:ascii="Calibri" w:hAnsi="Calibri"/>
                <w:sz w:val="21"/>
              </w:rPr>
              <w:br/>
              <w:t xml:space="preserve">  10.0.0.123/32 { }}</w:t>
            </w:r>
          </w:p>
        </w:tc>
      </w:tr>
      <w:tr w:rsidR="00A43A22" w14:paraId="5B11C45E" w14:textId="77777777">
        <w:tc>
          <w:tcPr>
            <w:tcW w:w="4320" w:type="dxa"/>
            <w:shd w:val="clear" w:color="auto" w:fill="F2F6FA"/>
          </w:tcPr>
          <w:p w14:paraId="0AAA46BC" w14:textId="77777777" w:rsidR="00A43A22" w:rsidRDefault="00000000">
            <w:r>
              <w:rPr>
                <w:rFonts w:ascii="Calibri" w:hAnsi="Calibri"/>
                <w:sz w:val="21"/>
              </w:rPr>
              <w:t>LDAPS</w:t>
            </w:r>
          </w:p>
        </w:tc>
        <w:tc>
          <w:tcPr>
            <w:tcW w:w="4320" w:type="dxa"/>
            <w:shd w:val="clear" w:color="auto" w:fill="F2F6FA"/>
          </w:tcPr>
          <w:p w14:paraId="41685856" w14:textId="77777777" w:rsidR="00A43A22" w:rsidRDefault="00000000">
            <w:r>
              <w:rPr>
                <w:rFonts w:ascii="Calibri" w:hAnsi="Calibri"/>
                <w:sz w:val="21"/>
              </w:rPr>
              <w:t>ltm monitor ldap prod/hkec_ldap {</w:t>
            </w:r>
            <w:r>
              <w:rPr>
                <w:rFonts w:ascii="Calibri" w:hAnsi="Calibri"/>
                <w:sz w:val="21"/>
              </w:rPr>
              <w:br/>
              <w:t xml:space="preserve">  destination *:*  # Could be port 389 (LDAP) or 636 (LDAPS)}</w:t>
            </w:r>
          </w:p>
        </w:tc>
      </w:tr>
      <w:tr w:rsidR="00A43A22" w14:paraId="501D1660" w14:textId="77777777">
        <w:tc>
          <w:tcPr>
            <w:tcW w:w="4320" w:type="dxa"/>
          </w:tcPr>
          <w:p w14:paraId="53A71DEB" w14:textId="77777777" w:rsidR="00A43A22" w:rsidRDefault="00000000">
            <w:r>
              <w:rPr>
                <w:rFonts w:ascii="Calibri" w:hAnsi="Calibri"/>
                <w:sz w:val="21"/>
              </w:rPr>
              <w:t>MySQL</w:t>
            </w:r>
          </w:p>
        </w:tc>
        <w:tc>
          <w:tcPr>
            <w:tcW w:w="4320" w:type="dxa"/>
          </w:tcPr>
          <w:p w14:paraId="4D339D0F" w14:textId="77777777" w:rsidR="00A43A22" w:rsidRDefault="00000000">
            <w:r>
              <w:rPr>
                <w:rFonts w:ascii="Calibri" w:hAnsi="Calibri"/>
                <w:sz w:val="21"/>
              </w:rPr>
              <w:t>ltm monitor mysql prod/proxysql_6033 {</w:t>
            </w:r>
            <w:r>
              <w:rPr>
                <w:rFonts w:ascii="Calibri" w:hAnsi="Calibri"/>
                <w:sz w:val="21"/>
              </w:rPr>
              <w:br/>
              <w:t xml:space="preserve">  destination *:6033}</w:t>
            </w:r>
          </w:p>
        </w:tc>
      </w:tr>
      <w:tr w:rsidR="00A43A22" w14:paraId="5820E6CE" w14:textId="77777777">
        <w:tc>
          <w:tcPr>
            <w:tcW w:w="4320" w:type="dxa"/>
            <w:shd w:val="clear" w:color="auto" w:fill="F2F6FA"/>
          </w:tcPr>
          <w:p w14:paraId="06F0371F" w14:textId="77777777" w:rsidR="00A43A22" w:rsidRDefault="00000000">
            <w:r>
              <w:rPr>
                <w:rFonts w:ascii="Calibri" w:hAnsi="Calibri"/>
                <w:sz w:val="21"/>
              </w:rPr>
              <w:t>FTPS</w:t>
            </w:r>
          </w:p>
        </w:tc>
        <w:tc>
          <w:tcPr>
            <w:tcW w:w="4320" w:type="dxa"/>
            <w:shd w:val="clear" w:color="auto" w:fill="F2F6FA"/>
          </w:tcPr>
          <w:p w14:paraId="487F565C" w14:textId="77777777" w:rsidR="00A43A22" w:rsidRDefault="00000000">
            <w:r>
              <w:rPr>
                <w:rFonts w:ascii="Calibri" w:hAnsi="Calibri"/>
                <w:sz w:val="21"/>
              </w:rPr>
              <w:t>ltm monitor tcp uat/u_hkec_ftps {</w:t>
            </w:r>
            <w:r>
              <w:rPr>
                <w:rFonts w:ascii="Calibri" w:hAnsi="Calibri"/>
                <w:sz w:val="21"/>
              </w:rPr>
              <w:br/>
              <w:t xml:space="preserve">  destination *.ftp}</w:t>
            </w:r>
          </w:p>
        </w:tc>
      </w:tr>
    </w:tbl>
    <w:p w14:paraId="0529A47D" w14:textId="77777777" w:rsidR="00A43A22" w:rsidRDefault="00000000">
      <w:pPr>
        <w:pStyle w:val="ExecH2"/>
      </w:pPr>
      <w:r>
        <w:lastRenderedPageBreak/>
        <w:t>3. Technical Implementation Plan</w:t>
      </w:r>
    </w:p>
    <w:p w14:paraId="24A4F3F5" w14:textId="40A9B79B" w:rsidR="00420822" w:rsidRDefault="007D411B" w:rsidP="00420822">
      <w:pPr>
        <w:pStyle w:val="ExecH2"/>
      </w:pPr>
      <w:r>
        <w:t xml:space="preserve">3.1 </w:t>
      </w:r>
      <w:r w:rsidR="00420822">
        <w:t>Implementation</w:t>
      </w:r>
    </w:p>
    <w:p w14:paraId="4FF46CEA" w14:textId="455FA8B6" w:rsidR="00420822" w:rsidRPr="00420822" w:rsidRDefault="00420822" w:rsidP="00420822">
      <w:pPr>
        <w:pStyle w:val="ExecH2"/>
        <w:rPr>
          <w:rFonts w:asciiTheme="majorHAnsi" w:hAnsiTheme="majorHAnsi" w:cstheme="majorHAnsi"/>
          <w:b w:val="0"/>
          <w:color w:val="auto"/>
          <w:sz w:val="22"/>
        </w:rPr>
      </w:pPr>
      <w:r w:rsidRPr="00420822">
        <w:rPr>
          <w:rFonts w:asciiTheme="majorHAnsi" w:hAnsiTheme="majorHAnsi" w:cstheme="majorHAnsi"/>
          <w:b w:val="0"/>
          <w:color w:val="auto"/>
          <w:sz w:val="22"/>
        </w:rPr>
        <w:t xml:space="preserve">Description: Enable logging on F5 BIG-IP devices to capture TLS 1.0/1.1 external traffic. </w:t>
      </w:r>
      <w:r w:rsidR="00CE0A76">
        <w:rPr>
          <w:rFonts w:asciiTheme="majorHAnsi" w:hAnsiTheme="majorHAnsi" w:cstheme="majorHAnsi"/>
          <w:b w:val="0"/>
          <w:color w:val="auto"/>
          <w:sz w:val="22"/>
        </w:rPr>
        <w:t>L</w:t>
      </w:r>
      <w:r w:rsidR="00426E06">
        <w:rPr>
          <w:rFonts w:asciiTheme="majorHAnsi" w:hAnsiTheme="majorHAnsi" w:cstheme="majorHAnsi"/>
          <w:b w:val="0"/>
          <w:color w:val="auto"/>
          <w:sz w:val="22"/>
        </w:rPr>
        <w:t>og</w:t>
      </w:r>
      <w:r w:rsidRPr="00420822">
        <w:rPr>
          <w:rFonts w:asciiTheme="majorHAnsi" w:hAnsiTheme="majorHAnsi" w:cstheme="majorHAnsi"/>
          <w:b w:val="0"/>
          <w:color w:val="auto"/>
          <w:sz w:val="22"/>
        </w:rPr>
        <w:t xml:space="preserve"> </w:t>
      </w:r>
      <w:r w:rsidR="00426E06">
        <w:rPr>
          <w:rFonts w:asciiTheme="majorHAnsi" w:hAnsiTheme="majorHAnsi" w:cstheme="majorHAnsi"/>
          <w:b w:val="0"/>
          <w:color w:val="auto"/>
          <w:sz w:val="22"/>
        </w:rPr>
        <w:t>will be recorded</w:t>
      </w:r>
      <w:r w:rsidRPr="00420822">
        <w:rPr>
          <w:rFonts w:asciiTheme="majorHAnsi" w:hAnsiTheme="majorHAnsi" w:cstheme="majorHAnsi"/>
          <w:b w:val="0"/>
          <w:color w:val="auto"/>
          <w:sz w:val="22"/>
        </w:rPr>
        <w:t xml:space="preserve"> on the load balancer</w:t>
      </w:r>
      <w:r w:rsidR="00CE0A76">
        <w:rPr>
          <w:rFonts w:asciiTheme="majorHAnsi" w:hAnsiTheme="majorHAnsi" w:cstheme="majorHAnsi"/>
          <w:b w:val="0"/>
          <w:color w:val="auto"/>
          <w:sz w:val="22"/>
        </w:rPr>
        <w:t xml:space="preserve"> or syslog server (if exist)</w:t>
      </w:r>
      <w:r w:rsidRPr="00420822">
        <w:rPr>
          <w:rFonts w:asciiTheme="majorHAnsi" w:hAnsiTheme="majorHAnsi" w:cstheme="majorHAnsi"/>
          <w:b w:val="0"/>
          <w:color w:val="auto"/>
          <w:sz w:val="22"/>
        </w:rPr>
        <w:t xml:space="preserve"> and exported for analysis</w:t>
      </w:r>
      <w:r w:rsidR="00CE0A76">
        <w:rPr>
          <w:rFonts w:asciiTheme="majorHAnsi" w:hAnsiTheme="majorHAnsi" w:cstheme="majorHAnsi"/>
          <w:b w:val="0"/>
          <w:color w:val="auto"/>
          <w:sz w:val="22"/>
        </w:rPr>
        <w:t xml:space="preserve"> after 1 week</w:t>
      </w:r>
      <w:r w:rsidRPr="00420822">
        <w:rPr>
          <w:rFonts w:asciiTheme="majorHAnsi" w:hAnsiTheme="majorHAnsi" w:cstheme="majorHAnsi"/>
          <w:b w:val="0"/>
          <w:color w:val="auto"/>
          <w:sz w:val="22"/>
        </w:rPr>
        <w:t>.</w:t>
      </w:r>
      <w:r>
        <w:rPr>
          <w:rFonts w:asciiTheme="majorHAnsi" w:hAnsiTheme="majorHAnsi" w:cstheme="majorHAnsi"/>
          <w:b w:val="0"/>
          <w:color w:val="auto"/>
          <w:sz w:val="22"/>
        </w:rPr>
        <w:t xml:space="preserve"> </w:t>
      </w:r>
      <w:r w:rsidR="00426E06">
        <w:rPr>
          <w:rFonts w:asciiTheme="majorHAnsi" w:hAnsiTheme="majorHAnsi" w:cstheme="majorHAnsi"/>
          <w:b w:val="0"/>
          <w:color w:val="auto"/>
          <w:sz w:val="22"/>
        </w:rPr>
        <w:t>Management will then decide how to proceed with the unification of</w:t>
      </w:r>
      <w:r>
        <w:rPr>
          <w:rFonts w:asciiTheme="majorHAnsi" w:hAnsiTheme="majorHAnsi" w:cstheme="majorHAnsi"/>
          <w:b w:val="0"/>
          <w:color w:val="auto"/>
          <w:sz w:val="22"/>
        </w:rPr>
        <w:t xml:space="preserve"> SSL profiles on F5</w:t>
      </w:r>
    </w:p>
    <w:p w14:paraId="6EB9D3FA" w14:textId="49F59CC9" w:rsidR="007D411B" w:rsidRDefault="00420822" w:rsidP="007D411B">
      <w:pPr>
        <w:pStyle w:val="ExecH2"/>
      </w:pPr>
      <w:r w:rsidRPr="00420822">
        <w:rPr>
          <w:rFonts w:asciiTheme="majorHAnsi" w:hAnsiTheme="majorHAnsi" w:cstheme="majorHAnsi"/>
          <w:b w:val="0"/>
          <w:color w:val="auto"/>
          <w:sz w:val="22"/>
        </w:rPr>
        <w:t>Approach: Gradual rollout from a few selected IPs to full IP coverage in both UAT and Production.</w:t>
      </w:r>
    </w:p>
    <w:p w14:paraId="56A9DF91" w14:textId="77777777" w:rsidR="007D411B" w:rsidRDefault="007D411B">
      <w:pPr>
        <w:pStyle w:val="ExecH2"/>
      </w:pPr>
    </w:p>
    <w:p w14:paraId="299805F6" w14:textId="2557215A" w:rsidR="00A43A22" w:rsidRDefault="00000000">
      <w:pPr>
        <w:pStyle w:val="ExecH2"/>
      </w:pPr>
      <w:r>
        <w:t>3.</w:t>
      </w:r>
      <w:r w:rsidR="00AF2C46">
        <w:t>2</w:t>
      </w:r>
      <w:r w:rsidR="00420822">
        <w:t>.1</w:t>
      </w:r>
      <w:r>
        <w:t xml:space="preserve"> Phase 1: Preparation &amp;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A43A22" w14:paraId="468ED082" w14:textId="77777777" w:rsidTr="00420822">
        <w:tc>
          <w:tcPr>
            <w:tcW w:w="1725" w:type="dxa"/>
            <w:shd w:val="clear" w:color="auto" w:fill="1F4E79"/>
          </w:tcPr>
          <w:p w14:paraId="48296AD6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Task</w:t>
            </w:r>
          </w:p>
        </w:tc>
        <w:tc>
          <w:tcPr>
            <w:tcW w:w="1727" w:type="dxa"/>
            <w:shd w:val="clear" w:color="auto" w:fill="1F4E79"/>
          </w:tcPr>
          <w:p w14:paraId="77F45D9E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  <w:tc>
          <w:tcPr>
            <w:tcW w:w="1726" w:type="dxa"/>
            <w:shd w:val="clear" w:color="auto" w:fill="1F4E79"/>
          </w:tcPr>
          <w:p w14:paraId="74B87A58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Owner</w:t>
            </w:r>
          </w:p>
        </w:tc>
        <w:tc>
          <w:tcPr>
            <w:tcW w:w="1726" w:type="dxa"/>
            <w:shd w:val="clear" w:color="auto" w:fill="1F4E79"/>
          </w:tcPr>
          <w:p w14:paraId="643A7D39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Timeline</w:t>
            </w:r>
          </w:p>
        </w:tc>
        <w:tc>
          <w:tcPr>
            <w:tcW w:w="1726" w:type="dxa"/>
            <w:shd w:val="clear" w:color="auto" w:fill="1F4E79"/>
          </w:tcPr>
          <w:p w14:paraId="32E2EC45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 w:rsidR="00A43A22" w14:paraId="73ACD0C4" w14:textId="77777777" w:rsidTr="00420822">
        <w:tc>
          <w:tcPr>
            <w:tcW w:w="1725" w:type="dxa"/>
          </w:tcPr>
          <w:p w14:paraId="6FE1E2F7" w14:textId="77777777" w:rsidR="00A43A22" w:rsidRDefault="00000000">
            <w:r>
              <w:rPr>
                <w:rFonts w:ascii="Calibri" w:hAnsi="Calibri"/>
                <w:sz w:val="21"/>
              </w:rPr>
              <w:t>1.1</w:t>
            </w:r>
          </w:p>
        </w:tc>
        <w:tc>
          <w:tcPr>
            <w:tcW w:w="1727" w:type="dxa"/>
          </w:tcPr>
          <w:p w14:paraId="47CD1278" w14:textId="77777777" w:rsidR="00A43A22" w:rsidRDefault="00000000">
            <w:r>
              <w:rPr>
                <w:rFonts w:ascii="Calibri" w:hAnsi="Calibri"/>
                <w:sz w:val="21"/>
              </w:rPr>
              <w:t>Audit current SSL Profiles</w:t>
            </w:r>
          </w:p>
        </w:tc>
        <w:tc>
          <w:tcPr>
            <w:tcW w:w="1726" w:type="dxa"/>
          </w:tcPr>
          <w:p w14:paraId="214A5F6F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6" w:type="dxa"/>
          </w:tcPr>
          <w:p w14:paraId="3D3BF6FF" w14:textId="77777777" w:rsidR="00A43A22" w:rsidRDefault="00000000">
            <w:r>
              <w:rPr>
                <w:rFonts w:ascii="Calibri" w:hAnsi="Calibri"/>
                <w:sz w:val="21"/>
              </w:rPr>
              <w:t>Day 1-2</w:t>
            </w:r>
          </w:p>
        </w:tc>
        <w:tc>
          <w:tcPr>
            <w:tcW w:w="1726" w:type="dxa"/>
          </w:tcPr>
          <w:p w14:paraId="407F6E07" w14:textId="3F90CF25" w:rsidR="00A43A22" w:rsidRDefault="007D411B">
            <w:r>
              <w:rPr>
                <w:rFonts w:ascii="Calibri" w:hAnsi="Calibri"/>
                <w:sz w:val="21"/>
              </w:rPr>
              <w:t>Completed</w:t>
            </w:r>
          </w:p>
        </w:tc>
      </w:tr>
      <w:tr w:rsidR="00A43A22" w14:paraId="02BEAD40" w14:textId="77777777" w:rsidTr="00420822">
        <w:tc>
          <w:tcPr>
            <w:tcW w:w="1725" w:type="dxa"/>
            <w:shd w:val="clear" w:color="auto" w:fill="F2F6FA"/>
          </w:tcPr>
          <w:p w14:paraId="47D1E152" w14:textId="77777777" w:rsidR="00A43A22" w:rsidRDefault="00000000">
            <w:r>
              <w:rPr>
                <w:rFonts w:ascii="Calibri" w:hAnsi="Calibri"/>
                <w:sz w:val="21"/>
              </w:rPr>
              <w:t>1.2</w:t>
            </w:r>
          </w:p>
        </w:tc>
        <w:tc>
          <w:tcPr>
            <w:tcW w:w="1727" w:type="dxa"/>
            <w:shd w:val="clear" w:color="auto" w:fill="F2F6FA"/>
          </w:tcPr>
          <w:p w14:paraId="59BDD2D7" w14:textId="7F5D8A29" w:rsidR="00A43A22" w:rsidRDefault="00000000">
            <w:r>
              <w:rPr>
                <w:rFonts w:ascii="Calibri" w:hAnsi="Calibri"/>
                <w:sz w:val="21"/>
              </w:rPr>
              <w:t xml:space="preserve">Identify </w:t>
            </w:r>
            <w:r w:rsidR="00426E06">
              <w:rPr>
                <w:rFonts w:ascii="Calibri" w:hAnsi="Calibri"/>
                <w:sz w:val="21"/>
              </w:rPr>
              <w:t xml:space="preserve">affected </w:t>
            </w:r>
            <w:r>
              <w:rPr>
                <w:rFonts w:ascii="Calibri" w:hAnsi="Calibri"/>
                <w:sz w:val="21"/>
              </w:rPr>
              <w:t>network and IPs</w:t>
            </w:r>
          </w:p>
        </w:tc>
        <w:tc>
          <w:tcPr>
            <w:tcW w:w="1726" w:type="dxa"/>
            <w:shd w:val="clear" w:color="auto" w:fill="F2F6FA"/>
          </w:tcPr>
          <w:p w14:paraId="624E69F4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6" w:type="dxa"/>
            <w:shd w:val="clear" w:color="auto" w:fill="F2F6FA"/>
          </w:tcPr>
          <w:p w14:paraId="7543AC66" w14:textId="77777777" w:rsidR="00A43A22" w:rsidRDefault="00000000">
            <w:r>
              <w:rPr>
                <w:rFonts w:ascii="Calibri" w:hAnsi="Calibri"/>
                <w:sz w:val="21"/>
              </w:rPr>
              <w:t>Day 1-2</w:t>
            </w:r>
          </w:p>
        </w:tc>
        <w:tc>
          <w:tcPr>
            <w:tcW w:w="1726" w:type="dxa"/>
            <w:shd w:val="clear" w:color="auto" w:fill="F2F6FA"/>
          </w:tcPr>
          <w:p w14:paraId="4039C170" w14:textId="6F24A4C3" w:rsidR="00A43A22" w:rsidRDefault="007D411B">
            <w:r>
              <w:rPr>
                <w:rFonts w:ascii="Calibri" w:hAnsi="Calibri"/>
                <w:sz w:val="21"/>
              </w:rPr>
              <w:t>Completed</w:t>
            </w:r>
          </w:p>
        </w:tc>
      </w:tr>
    </w:tbl>
    <w:p w14:paraId="17AED54F" w14:textId="77777777" w:rsidR="00A43A22" w:rsidRDefault="00A43A22">
      <w:pPr>
        <w:pStyle w:val="ExecBody"/>
      </w:pPr>
    </w:p>
    <w:p w14:paraId="68C67580" w14:textId="1B099C52" w:rsidR="007D411B" w:rsidRDefault="007D411B" w:rsidP="007D411B">
      <w:pPr>
        <w:pStyle w:val="ExecH2"/>
      </w:pPr>
      <w:r>
        <w:t>3.2</w:t>
      </w:r>
      <w:r w:rsidR="00420822">
        <w:t>.2</w:t>
      </w:r>
      <w:r>
        <w:t xml:space="preserve"> Phase 2: Pre-development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7D411B" w14:paraId="63A9D2A8" w14:textId="77777777" w:rsidTr="007D411B">
        <w:tc>
          <w:tcPr>
            <w:tcW w:w="1725" w:type="dxa"/>
            <w:shd w:val="clear" w:color="auto" w:fill="1F4E79"/>
          </w:tcPr>
          <w:p w14:paraId="20969076" w14:textId="77777777" w:rsidR="007D411B" w:rsidRDefault="007D411B" w:rsidP="00AD208B">
            <w:r>
              <w:rPr>
                <w:rFonts w:ascii="Calibri" w:hAnsi="Calibri"/>
                <w:b/>
                <w:color w:val="FFFFFF"/>
                <w:sz w:val="21"/>
              </w:rPr>
              <w:t>Task</w:t>
            </w:r>
          </w:p>
        </w:tc>
        <w:tc>
          <w:tcPr>
            <w:tcW w:w="1727" w:type="dxa"/>
            <w:shd w:val="clear" w:color="auto" w:fill="1F4E79"/>
          </w:tcPr>
          <w:p w14:paraId="4B30B3FE" w14:textId="77777777" w:rsidR="007D411B" w:rsidRDefault="007D411B" w:rsidP="00AD208B"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  <w:tc>
          <w:tcPr>
            <w:tcW w:w="1726" w:type="dxa"/>
            <w:shd w:val="clear" w:color="auto" w:fill="1F4E79"/>
          </w:tcPr>
          <w:p w14:paraId="2675E8CC" w14:textId="77777777" w:rsidR="007D411B" w:rsidRDefault="007D411B" w:rsidP="00AD208B">
            <w:r>
              <w:rPr>
                <w:rFonts w:ascii="Calibri" w:hAnsi="Calibri"/>
                <w:b/>
                <w:color w:val="FFFFFF"/>
                <w:sz w:val="21"/>
              </w:rPr>
              <w:t>Owner</w:t>
            </w:r>
          </w:p>
        </w:tc>
        <w:tc>
          <w:tcPr>
            <w:tcW w:w="1726" w:type="dxa"/>
            <w:shd w:val="clear" w:color="auto" w:fill="1F4E79"/>
          </w:tcPr>
          <w:p w14:paraId="1470A591" w14:textId="77777777" w:rsidR="007D411B" w:rsidRDefault="007D411B" w:rsidP="00AD208B">
            <w:r>
              <w:rPr>
                <w:rFonts w:ascii="Calibri" w:hAnsi="Calibri"/>
                <w:b/>
                <w:color w:val="FFFFFF"/>
                <w:sz w:val="21"/>
              </w:rPr>
              <w:t>Timeline</w:t>
            </w:r>
          </w:p>
        </w:tc>
        <w:tc>
          <w:tcPr>
            <w:tcW w:w="1726" w:type="dxa"/>
            <w:shd w:val="clear" w:color="auto" w:fill="1F4E79"/>
          </w:tcPr>
          <w:p w14:paraId="408C5BC8" w14:textId="77777777" w:rsidR="007D411B" w:rsidRDefault="007D411B" w:rsidP="00AD208B"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 w:rsidR="007D411B" w14:paraId="59C881A0" w14:textId="77777777" w:rsidTr="007D411B">
        <w:tc>
          <w:tcPr>
            <w:tcW w:w="1725" w:type="dxa"/>
          </w:tcPr>
          <w:p w14:paraId="50ABDBA5" w14:textId="361B480C" w:rsidR="007D411B" w:rsidRDefault="007D411B" w:rsidP="00AD208B">
            <w:r>
              <w:rPr>
                <w:rFonts w:ascii="Calibri" w:hAnsi="Calibri"/>
                <w:sz w:val="21"/>
              </w:rPr>
              <w:t>2.1</w:t>
            </w:r>
          </w:p>
        </w:tc>
        <w:tc>
          <w:tcPr>
            <w:tcW w:w="1727" w:type="dxa"/>
          </w:tcPr>
          <w:p w14:paraId="6C1625ED" w14:textId="77777777" w:rsidR="007D411B" w:rsidRDefault="007D411B" w:rsidP="00AD208B">
            <w:r>
              <w:rPr>
                <w:rFonts w:ascii="Calibri" w:hAnsi="Calibri"/>
                <w:sz w:val="21"/>
              </w:rPr>
              <w:t xml:space="preserve">Develop </w:t>
            </w:r>
            <w:proofErr w:type="spellStart"/>
            <w:r>
              <w:rPr>
                <w:rFonts w:ascii="Calibri" w:hAnsi="Calibri"/>
                <w:sz w:val="21"/>
              </w:rPr>
              <w:t>iRule</w:t>
            </w:r>
            <w:proofErr w:type="spellEnd"/>
            <w:r>
              <w:rPr>
                <w:rFonts w:ascii="Calibri" w:hAnsi="Calibri"/>
                <w:sz w:val="21"/>
              </w:rPr>
              <w:t xml:space="preserve"> for dynamic SSL selection</w:t>
            </w:r>
          </w:p>
        </w:tc>
        <w:tc>
          <w:tcPr>
            <w:tcW w:w="1726" w:type="dxa"/>
          </w:tcPr>
          <w:p w14:paraId="28B9DEE6" w14:textId="77777777" w:rsidR="007D411B" w:rsidRDefault="007D411B" w:rsidP="00AD208B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6" w:type="dxa"/>
          </w:tcPr>
          <w:p w14:paraId="7DA8E34F" w14:textId="42E5D959" w:rsidR="007D411B" w:rsidRDefault="007D411B" w:rsidP="00AD208B">
            <w:r>
              <w:rPr>
                <w:rFonts w:ascii="Calibri" w:hAnsi="Calibri"/>
                <w:sz w:val="21"/>
              </w:rPr>
              <w:t xml:space="preserve">Day </w:t>
            </w:r>
            <w:r w:rsidR="00420822">
              <w:rPr>
                <w:rFonts w:ascii="Calibri" w:hAnsi="Calibri"/>
                <w:sz w:val="21"/>
              </w:rPr>
              <w:t>3</w:t>
            </w:r>
            <w:r>
              <w:rPr>
                <w:rFonts w:ascii="Calibri" w:hAnsi="Calibri"/>
                <w:sz w:val="21"/>
              </w:rPr>
              <w:t>-</w:t>
            </w:r>
            <w:r w:rsidR="00420822"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w="1726" w:type="dxa"/>
          </w:tcPr>
          <w:p w14:paraId="53255206" w14:textId="77777777" w:rsidR="007D411B" w:rsidRDefault="007D411B" w:rsidP="00AD208B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7D411B" w14:paraId="741C72D8" w14:textId="77777777" w:rsidTr="007D411B">
        <w:tc>
          <w:tcPr>
            <w:tcW w:w="1725" w:type="dxa"/>
          </w:tcPr>
          <w:p w14:paraId="0503706B" w14:textId="33B1961A" w:rsidR="007D411B" w:rsidRDefault="007D411B" w:rsidP="00AD208B">
            <w:r>
              <w:rPr>
                <w:rFonts w:ascii="Calibri" w:hAnsi="Calibri"/>
                <w:sz w:val="21"/>
              </w:rPr>
              <w:t>2.2</w:t>
            </w:r>
          </w:p>
        </w:tc>
        <w:tc>
          <w:tcPr>
            <w:tcW w:w="1727" w:type="dxa"/>
          </w:tcPr>
          <w:p w14:paraId="6FFC763C" w14:textId="015ABEE2" w:rsidR="007D411B" w:rsidRDefault="007D411B" w:rsidP="00AD208B">
            <w:r>
              <w:rPr>
                <w:rFonts w:ascii="Calibri" w:hAnsi="Calibri"/>
                <w:sz w:val="21"/>
              </w:rPr>
              <w:t xml:space="preserve">Develop </w:t>
            </w:r>
            <w:proofErr w:type="spellStart"/>
            <w:r>
              <w:rPr>
                <w:rFonts w:ascii="Calibri" w:hAnsi="Calibri"/>
                <w:sz w:val="21"/>
              </w:rPr>
              <w:t>iRule</w:t>
            </w:r>
            <w:proofErr w:type="spellEnd"/>
            <w:r>
              <w:rPr>
                <w:rFonts w:ascii="Calibri" w:hAnsi="Calibri"/>
                <w:sz w:val="21"/>
              </w:rPr>
              <w:t xml:space="preserve"> to log external TLS 1.0, 1.1 traffic</w:t>
            </w:r>
          </w:p>
        </w:tc>
        <w:tc>
          <w:tcPr>
            <w:tcW w:w="1726" w:type="dxa"/>
          </w:tcPr>
          <w:p w14:paraId="4350D2EF" w14:textId="77777777" w:rsidR="007D411B" w:rsidRDefault="007D411B" w:rsidP="00AD208B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6" w:type="dxa"/>
          </w:tcPr>
          <w:p w14:paraId="0EB8ED79" w14:textId="4A3384F2" w:rsidR="007D411B" w:rsidRDefault="007D411B" w:rsidP="00AD208B">
            <w:r>
              <w:rPr>
                <w:rFonts w:ascii="Calibri" w:hAnsi="Calibri"/>
                <w:sz w:val="21"/>
              </w:rPr>
              <w:t xml:space="preserve">Day </w:t>
            </w:r>
            <w:r w:rsidR="00420822">
              <w:rPr>
                <w:rFonts w:ascii="Calibri" w:hAnsi="Calibri"/>
                <w:sz w:val="21"/>
              </w:rPr>
              <w:t>3</w:t>
            </w:r>
            <w:r>
              <w:rPr>
                <w:rFonts w:ascii="Calibri" w:hAnsi="Calibri"/>
                <w:sz w:val="21"/>
              </w:rPr>
              <w:t>-</w:t>
            </w:r>
            <w:r w:rsidR="00420822"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w="1726" w:type="dxa"/>
          </w:tcPr>
          <w:p w14:paraId="677AFBD8" w14:textId="77777777" w:rsidR="007D411B" w:rsidRDefault="007D411B" w:rsidP="00AD208B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420822" w14:paraId="0187B7AC" w14:textId="77777777" w:rsidTr="00AD208B">
        <w:tc>
          <w:tcPr>
            <w:tcW w:w="1725" w:type="dxa"/>
          </w:tcPr>
          <w:p w14:paraId="079CB175" w14:textId="0BCEE61D" w:rsidR="00420822" w:rsidRDefault="00420822" w:rsidP="00AD208B">
            <w:r>
              <w:rPr>
                <w:rFonts w:ascii="Calibri" w:hAnsi="Calibri"/>
                <w:sz w:val="21"/>
              </w:rPr>
              <w:t>2.3</w:t>
            </w:r>
          </w:p>
        </w:tc>
        <w:tc>
          <w:tcPr>
            <w:tcW w:w="1727" w:type="dxa"/>
          </w:tcPr>
          <w:p w14:paraId="21509665" w14:textId="679F15E1" w:rsidR="00420822" w:rsidRDefault="00420822" w:rsidP="00AD208B">
            <w:r>
              <w:rPr>
                <w:rFonts w:ascii="Calibri" w:hAnsi="Calibri"/>
                <w:sz w:val="21"/>
              </w:rPr>
              <w:t xml:space="preserve">Deploy </w:t>
            </w:r>
            <w:proofErr w:type="spellStart"/>
            <w:r>
              <w:rPr>
                <w:rFonts w:ascii="Calibri" w:hAnsi="Calibri"/>
                <w:sz w:val="21"/>
              </w:rPr>
              <w:t>iRule</w:t>
            </w:r>
            <w:proofErr w:type="spellEnd"/>
            <w:r>
              <w:rPr>
                <w:rFonts w:ascii="Calibri" w:hAnsi="Calibri"/>
                <w:sz w:val="21"/>
              </w:rPr>
              <w:t xml:space="preserve"> to UAT</w:t>
            </w:r>
          </w:p>
        </w:tc>
        <w:tc>
          <w:tcPr>
            <w:tcW w:w="1726" w:type="dxa"/>
          </w:tcPr>
          <w:p w14:paraId="2BA65FB5" w14:textId="77777777" w:rsidR="00420822" w:rsidRDefault="00420822" w:rsidP="00AD208B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6" w:type="dxa"/>
          </w:tcPr>
          <w:p w14:paraId="28B27361" w14:textId="77777777" w:rsidR="00420822" w:rsidRDefault="00420822" w:rsidP="00AD208B">
            <w:r>
              <w:rPr>
                <w:rFonts w:ascii="Calibri" w:hAnsi="Calibri"/>
                <w:sz w:val="21"/>
              </w:rPr>
              <w:t>Day 4-5</w:t>
            </w:r>
          </w:p>
        </w:tc>
        <w:tc>
          <w:tcPr>
            <w:tcW w:w="1726" w:type="dxa"/>
          </w:tcPr>
          <w:p w14:paraId="610114CC" w14:textId="77777777" w:rsidR="00420822" w:rsidRDefault="00420822" w:rsidP="00AD208B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420822" w14:paraId="1C3CE5E9" w14:textId="77777777" w:rsidTr="00AD208B">
        <w:tc>
          <w:tcPr>
            <w:tcW w:w="1725" w:type="dxa"/>
          </w:tcPr>
          <w:p w14:paraId="4E9DE1A1" w14:textId="5A250C20" w:rsidR="00420822" w:rsidRDefault="00420822" w:rsidP="00AD208B">
            <w:r>
              <w:rPr>
                <w:rFonts w:ascii="Calibri" w:hAnsi="Calibri"/>
                <w:sz w:val="21"/>
              </w:rPr>
              <w:t>2.4</w:t>
            </w:r>
          </w:p>
        </w:tc>
        <w:tc>
          <w:tcPr>
            <w:tcW w:w="1727" w:type="dxa"/>
          </w:tcPr>
          <w:p w14:paraId="19E5B469" w14:textId="2C6804EF" w:rsidR="00420822" w:rsidRDefault="00420822" w:rsidP="00AD208B">
            <w:r>
              <w:rPr>
                <w:rFonts w:ascii="Calibri" w:hAnsi="Calibri"/>
                <w:sz w:val="21"/>
              </w:rPr>
              <w:t xml:space="preserve">Deploy </w:t>
            </w:r>
            <w:proofErr w:type="spellStart"/>
            <w:r>
              <w:rPr>
                <w:rFonts w:ascii="Calibri" w:hAnsi="Calibri"/>
                <w:sz w:val="21"/>
              </w:rPr>
              <w:t>iRule</w:t>
            </w:r>
            <w:proofErr w:type="spellEnd"/>
            <w:r>
              <w:rPr>
                <w:rFonts w:ascii="Calibri" w:hAnsi="Calibri"/>
                <w:sz w:val="21"/>
              </w:rPr>
              <w:t xml:space="preserve"> to Prod</w:t>
            </w:r>
          </w:p>
        </w:tc>
        <w:tc>
          <w:tcPr>
            <w:tcW w:w="1726" w:type="dxa"/>
          </w:tcPr>
          <w:p w14:paraId="1C46D3B3" w14:textId="77777777" w:rsidR="00420822" w:rsidRDefault="00420822" w:rsidP="00AD208B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6" w:type="dxa"/>
          </w:tcPr>
          <w:p w14:paraId="64342C4D" w14:textId="30D6E2DB" w:rsidR="00420822" w:rsidRDefault="00420822" w:rsidP="00AD208B">
            <w:r>
              <w:rPr>
                <w:rFonts w:ascii="Calibri" w:hAnsi="Calibri"/>
                <w:sz w:val="21"/>
              </w:rPr>
              <w:t>Day 6-</w:t>
            </w:r>
            <w:r w:rsidR="000606C0">
              <w:rPr>
                <w:rFonts w:ascii="Calibri" w:hAnsi="Calibri"/>
                <w:sz w:val="21"/>
              </w:rPr>
              <w:t>7</w:t>
            </w:r>
          </w:p>
        </w:tc>
        <w:tc>
          <w:tcPr>
            <w:tcW w:w="1726" w:type="dxa"/>
          </w:tcPr>
          <w:p w14:paraId="4094819B" w14:textId="77777777" w:rsidR="00420822" w:rsidRDefault="00420822" w:rsidP="00AD208B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7D411B" w14:paraId="6DC74D12" w14:textId="77777777" w:rsidTr="007D411B">
        <w:tc>
          <w:tcPr>
            <w:tcW w:w="1725" w:type="dxa"/>
          </w:tcPr>
          <w:p w14:paraId="026EBF75" w14:textId="27537D3C" w:rsidR="007D411B" w:rsidRDefault="007D411B" w:rsidP="00AD208B">
            <w:r>
              <w:rPr>
                <w:rFonts w:ascii="Calibri" w:hAnsi="Calibri"/>
                <w:sz w:val="21"/>
              </w:rPr>
              <w:t>2.</w:t>
            </w:r>
            <w:r w:rsidR="00420822"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w="1727" w:type="dxa"/>
          </w:tcPr>
          <w:p w14:paraId="6DB3B010" w14:textId="3C0BBAB2" w:rsidR="007D411B" w:rsidRDefault="007D411B" w:rsidP="00AD208B">
            <w:r>
              <w:rPr>
                <w:rFonts w:ascii="Calibri" w:hAnsi="Calibri"/>
                <w:sz w:val="21"/>
              </w:rPr>
              <w:t>Generate statistics for analysis</w:t>
            </w:r>
          </w:p>
        </w:tc>
        <w:tc>
          <w:tcPr>
            <w:tcW w:w="1726" w:type="dxa"/>
          </w:tcPr>
          <w:p w14:paraId="21763760" w14:textId="77777777" w:rsidR="007D411B" w:rsidRDefault="007D411B" w:rsidP="00AD208B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6" w:type="dxa"/>
          </w:tcPr>
          <w:p w14:paraId="4F371519" w14:textId="19ADDA76" w:rsidR="007D411B" w:rsidRDefault="007D411B" w:rsidP="00AD208B">
            <w:r>
              <w:rPr>
                <w:rFonts w:ascii="Calibri" w:hAnsi="Calibri"/>
                <w:sz w:val="21"/>
              </w:rPr>
              <w:t xml:space="preserve">Day </w:t>
            </w:r>
            <w:r w:rsidR="000606C0">
              <w:rPr>
                <w:rFonts w:ascii="Calibri" w:hAnsi="Calibri"/>
                <w:sz w:val="21"/>
              </w:rPr>
              <w:t>8</w:t>
            </w:r>
            <w:r w:rsidR="00420822">
              <w:rPr>
                <w:rFonts w:ascii="Calibri" w:hAnsi="Calibri"/>
                <w:sz w:val="21"/>
              </w:rPr>
              <w:t>-</w:t>
            </w:r>
            <w:r w:rsidR="000606C0">
              <w:rPr>
                <w:rFonts w:ascii="Calibri" w:hAnsi="Calibri"/>
                <w:sz w:val="21"/>
              </w:rPr>
              <w:t>9</w:t>
            </w:r>
          </w:p>
        </w:tc>
        <w:tc>
          <w:tcPr>
            <w:tcW w:w="1726" w:type="dxa"/>
          </w:tcPr>
          <w:p w14:paraId="0F3134E7" w14:textId="77777777" w:rsidR="007D411B" w:rsidRDefault="007D411B" w:rsidP="00AD208B">
            <w:r>
              <w:rPr>
                <w:rFonts w:ascii="Calibri" w:hAnsi="Calibri"/>
                <w:sz w:val="21"/>
              </w:rPr>
              <w:t>Pending</w:t>
            </w:r>
          </w:p>
        </w:tc>
      </w:tr>
    </w:tbl>
    <w:p w14:paraId="3DF7DC2D" w14:textId="77777777" w:rsidR="007D411B" w:rsidRDefault="007D411B">
      <w:pPr>
        <w:pStyle w:val="ExecBody"/>
      </w:pPr>
    </w:p>
    <w:p w14:paraId="2939F657" w14:textId="639AD765" w:rsidR="00A43A22" w:rsidRDefault="00000000">
      <w:pPr>
        <w:pStyle w:val="ExecH2"/>
      </w:pPr>
      <w:r>
        <w:t>3.2</w:t>
      </w:r>
      <w:r w:rsidR="00420822">
        <w:t>.3</w:t>
      </w:r>
      <w:r>
        <w:t xml:space="preserve"> Phase </w:t>
      </w:r>
      <w:r w:rsidR="007D411B">
        <w:t>3</w:t>
      </w:r>
      <w:r>
        <w:t>: Development &amp;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727"/>
        <w:gridCol w:w="1727"/>
        <w:gridCol w:w="1726"/>
        <w:gridCol w:w="1726"/>
      </w:tblGrid>
      <w:tr w:rsidR="00A43A22" w14:paraId="5D4AD08B" w14:textId="77777777" w:rsidTr="007D411B">
        <w:tc>
          <w:tcPr>
            <w:tcW w:w="1724" w:type="dxa"/>
            <w:shd w:val="clear" w:color="auto" w:fill="1F4E79"/>
          </w:tcPr>
          <w:p w14:paraId="2FAC3BC0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Task</w:t>
            </w:r>
          </w:p>
        </w:tc>
        <w:tc>
          <w:tcPr>
            <w:tcW w:w="1727" w:type="dxa"/>
            <w:shd w:val="clear" w:color="auto" w:fill="1F4E79"/>
          </w:tcPr>
          <w:p w14:paraId="7D7D0DE9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  <w:tc>
          <w:tcPr>
            <w:tcW w:w="1727" w:type="dxa"/>
            <w:shd w:val="clear" w:color="auto" w:fill="1F4E79"/>
          </w:tcPr>
          <w:p w14:paraId="418BA9B1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Owner</w:t>
            </w:r>
          </w:p>
        </w:tc>
        <w:tc>
          <w:tcPr>
            <w:tcW w:w="1726" w:type="dxa"/>
            <w:shd w:val="clear" w:color="auto" w:fill="1F4E79"/>
          </w:tcPr>
          <w:p w14:paraId="25F9C37E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Timeline</w:t>
            </w:r>
          </w:p>
        </w:tc>
        <w:tc>
          <w:tcPr>
            <w:tcW w:w="1726" w:type="dxa"/>
            <w:shd w:val="clear" w:color="auto" w:fill="1F4E79"/>
          </w:tcPr>
          <w:p w14:paraId="79CD8A98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 w:rsidR="00A43A22" w14:paraId="2464A36C" w14:textId="77777777" w:rsidTr="007D411B">
        <w:tc>
          <w:tcPr>
            <w:tcW w:w="1724" w:type="dxa"/>
          </w:tcPr>
          <w:p w14:paraId="1A2F50EC" w14:textId="1FAB0F5C" w:rsidR="00A43A22" w:rsidRDefault="007D411B">
            <w:r>
              <w:t>3.1</w:t>
            </w:r>
          </w:p>
        </w:tc>
        <w:tc>
          <w:tcPr>
            <w:tcW w:w="1727" w:type="dxa"/>
          </w:tcPr>
          <w:p w14:paraId="24401AD8" w14:textId="7FF76B08" w:rsidR="00A43A22" w:rsidRDefault="007D411B">
            <w:r>
              <w:rPr>
                <w:rFonts w:ascii="Calibri" w:hAnsi="Calibri"/>
                <w:sz w:val="21"/>
              </w:rPr>
              <w:t xml:space="preserve">Unified SSL Profiles </w:t>
            </w:r>
          </w:p>
        </w:tc>
        <w:tc>
          <w:tcPr>
            <w:tcW w:w="1727" w:type="dxa"/>
          </w:tcPr>
          <w:p w14:paraId="4A529148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6" w:type="dxa"/>
          </w:tcPr>
          <w:p w14:paraId="5C9C5591" w14:textId="5AE53F54" w:rsidR="00A43A22" w:rsidRDefault="00000000">
            <w:r>
              <w:rPr>
                <w:rFonts w:ascii="Calibri" w:hAnsi="Calibri"/>
                <w:sz w:val="21"/>
              </w:rPr>
              <w:t xml:space="preserve">Day </w:t>
            </w:r>
            <w:r w:rsidR="00420822">
              <w:rPr>
                <w:rFonts w:ascii="Calibri" w:hAnsi="Calibri"/>
                <w:sz w:val="21"/>
              </w:rPr>
              <w:t>1</w:t>
            </w:r>
            <w:r w:rsidR="000606C0">
              <w:rPr>
                <w:rFonts w:ascii="Calibri" w:hAnsi="Calibri"/>
                <w:sz w:val="21"/>
              </w:rPr>
              <w:t>0</w:t>
            </w:r>
            <w:r>
              <w:rPr>
                <w:rFonts w:ascii="Calibri" w:hAnsi="Calibri"/>
                <w:sz w:val="21"/>
              </w:rPr>
              <w:t>-</w:t>
            </w:r>
            <w:r w:rsidR="00420822">
              <w:rPr>
                <w:rFonts w:ascii="Calibri" w:hAnsi="Calibri"/>
                <w:sz w:val="21"/>
              </w:rPr>
              <w:t>1</w:t>
            </w:r>
            <w:r w:rsidR="000606C0"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w="1726" w:type="dxa"/>
          </w:tcPr>
          <w:p w14:paraId="748B706B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A43A22" w14:paraId="06459752" w14:textId="77777777" w:rsidTr="007D411B">
        <w:tc>
          <w:tcPr>
            <w:tcW w:w="1724" w:type="dxa"/>
            <w:shd w:val="clear" w:color="auto" w:fill="F2F6FA"/>
          </w:tcPr>
          <w:p w14:paraId="4B7E0515" w14:textId="79741DF1" w:rsidR="00A43A22" w:rsidRDefault="007D411B">
            <w:r>
              <w:t>3.2</w:t>
            </w:r>
          </w:p>
        </w:tc>
        <w:tc>
          <w:tcPr>
            <w:tcW w:w="1727" w:type="dxa"/>
            <w:shd w:val="clear" w:color="auto" w:fill="F2F6FA"/>
          </w:tcPr>
          <w:p w14:paraId="3C95C53B" w14:textId="76A0EF81" w:rsidR="00A43A22" w:rsidRDefault="007D411B">
            <w:r>
              <w:rPr>
                <w:rFonts w:ascii="Calibri" w:hAnsi="Calibri"/>
                <w:sz w:val="21"/>
              </w:rPr>
              <w:t>Create test plan</w:t>
            </w:r>
          </w:p>
        </w:tc>
        <w:tc>
          <w:tcPr>
            <w:tcW w:w="1727" w:type="dxa"/>
            <w:shd w:val="clear" w:color="auto" w:fill="F2F6FA"/>
          </w:tcPr>
          <w:p w14:paraId="58BC30AA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6" w:type="dxa"/>
            <w:shd w:val="clear" w:color="auto" w:fill="F2F6FA"/>
          </w:tcPr>
          <w:p w14:paraId="46A3C77E" w14:textId="58BE98A0" w:rsidR="00A43A22" w:rsidRDefault="00000000">
            <w:r>
              <w:rPr>
                <w:rFonts w:ascii="Calibri" w:hAnsi="Calibri"/>
                <w:sz w:val="21"/>
              </w:rPr>
              <w:t xml:space="preserve">Day </w:t>
            </w:r>
            <w:r w:rsidR="00420822">
              <w:rPr>
                <w:rFonts w:ascii="Calibri" w:hAnsi="Calibri"/>
                <w:sz w:val="21"/>
              </w:rPr>
              <w:t>1</w:t>
            </w:r>
            <w:r w:rsidR="000606C0"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w="1726" w:type="dxa"/>
            <w:shd w:val="clear" w:color="auto" w:fill="F2F6FA"/>
          </w:tcPr>
          <w:p w14:paraId="14290F88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7D411B" w14:paraId="4841AB8F" w14:textId="77777777" w:rsidTr="007D411B">
        <w:tc>
          <w:tcPr>
            <w:tcW w:w="1724" w:type="dxa"/>
          </w:tcPr>
          <w:p w14:paraId="2B42A900" w14:textId="5D32172C" w:rsidR="007D411B" w:rsidRDefault="007D411B" w:rsidP="00AD208B">
            <w:r>
              <w:rPr>
                <w:rFonts w:ascii="Calibri" w:hAnsi="Calibri"/>
                <w:sz w:val="21"/>
              </w:rPr>
              <w:lastRenderedPageBreak/>
              <w:t>3.</w:t>
            </w:r>
            <w:r w:rsidR="00420822"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w="1727" w:type="dxa"/>
          </w:tcPr>
          <w:p w14:paraId="375A40F0" w14:textId="77777777" w:rsidR="007D411B" w:rsidRDefault="007D411B" w:rsidP="00AD208B">
            <w:r>
              <w:rPr>
                <w:rFonts w:ascii="Calibri" w:hAnsi="Calibri"/>
                <w:sz w:val="21"/>
              </w:rPr>
              <w:t>Schedule deployment window</w:t>
            </w:r>
          </w:p>
        </w:tc>
        <w:tc>
          <w:tcPr>
            <w:tcW w:w="1727" w:type="dxa"/>
          </w:tcPr>
          <w:p w14:paraId="1C7A0C29" w14:textId="77777777" w:rsidR="007D411B" w:rsidRDefault="007D411B" w:rsidP="00AD208B">
            <w:r>
              <w:rPr>
                <w:rFonts w:ascii="Calibri" w:hAnsi="Calibri"/>
                <w:sz w:val="21"/>
              </w:rPr>
              <w:t>Project Manager</w:t>
            </w:r>
          </w:p>
        </w:tc>
        <w:tc>
          <w:tcPr>
            <w:tcW w:w="1726" w:type="dxa"/>
          </w:tcPr>
          <w:p w14:paraId="113133A0" w14:textId="1D111FD7" w:rsidR="007D411B" w:rsidRDefault="007D411B" w:rsidP="00AD208B">
            <w:r>
              <w:rPr>
                <w:rFonts w:ascii="Calibri" w:hAnsi="Calibri"/>
                <w:sz w:val="21"/>
              </w:rPr>
              <w:t>Day 1</w:t>
            </w:r>
            <w:r w:rsidR="000606C0"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w="1726" w:type="dxa"/>
          </w:tcPr>
          <w:p w14:paraId="2796337B" w14:textId="77777777" w:rsidR="007D411B" w:rsidRDefault="007D411B" w:rsidP="00AD208B">
            <w:r>
              <w:rPr>
                <w:rFonts w:ascii="Calibri" w:hAnsi="Calibri"/>
                <w:sz w:val="21"/>
              </w:rPr>
              <w:t>Pending</w:t>
            </w:r>
          </w:p>
        </w:tc>
      </w:tr>
    </w:tbl>
    <w:p w14:paraId="0D6682A8" w14:textId="77777777" w:rsidR="00A43A22" w:rsidRDefault="00A43A22">
      <w:pPr>
        <w:pStyle w:val="ExecBody"/>
      </w:pPr>
    </w:p>
    <w:p w14:paraId="30AF1AE2" w14:textId="0AC7E528" w:rsidR="00A43A22" w:rsidRDefault="00000000">
      <w:pPr>
        <w:pStyle w:val="ExecH2"/>
      </w:pPr>
      <w:r>
        <w:t>3.</w:t>
      </w:r>
      <w:r w:rsidR="00420822">
        <w:t>2.4</w:t>
      </w:r>
      <w:r>
        <w:t xml:space="preserve"> Phase </w:t>
      </w:r>
      <w:r w:rsidR="007D411B">
        <w:t>4</w:t>
      </w:r>
      <w:r>
        <w:t>: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727"/>
        <w:gridCol w:w="1727"/>
        <w:gridCol w:w="1726"/>
        <w:gridCol w:w="1726"/>
      </w:tblGrid>
      <w:tr w:rsidR="00A43A22" w14:paraId="7767FFB6" w14:textId="77777777" w:rsidTr="007D411B">
        <w:tc>
          <w:tcPr>
            <w:tcW w:w="1724" w:type="dxa"/>
            <w:shd w:val="clear" w:color="auto" w:fill="1F4E79"/>
          </w:tcPr>
          <w:p w14:paraId="48A71E40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Task</w:t>
            </w:r>
          </w:p>
        </w:tc>
        <w:tc>
          <w:tcPr>
            <w:tcW w:w="1727" w:type="dxa"/>
            <w:shd w:val="clear" w:color="auto" w:fill="1F4E79"/>
          </w:tcPr>
          <w:p w14:paraId="4E406866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  <w:tc>
          <w:tcPr>
            <w:tcW w:w="1727" w:type="dxa"/>
            <w:shd w:val="clear" w:color="auto" w:fill="1F4E79"/>
          </w:tcPr>
          <w:p w14:paraId="17F1E128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Owner</w:t>
            </w:r>
          </w:p>
        </w:tc>
        <w:tc>
          <w:tcPr>
            <w:tcW w:w="1726" w:type="dxa"/>
            <w:shd w:val="clear" w:color="auto" w:fill="1F4E79"/>
          </w:tcPr>
          <w:p w14:paraId="355775AD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Timeline</w:t>
            </w:r>
          </w:p>
        </w:tc>
        <w:tc>
          <w:tcPr>
            <w:tcW w:w="1726" w:type="dxa"/>
            <w:shd w:val="clear" w:color="auto" w:fill="1F4E79"/>
          </w:tcPr>
          <w:p w14:paraId="774A45E3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 w:rsidR="00A43A22" w14:paraId="69B5FC35" w14:textId="77777777" w:rsidTr="007D411B">
        <w:tc>
          <w:tcPr>
            <w:tcW w:w="1724" w:type="dxa"/>
            <w:shd w:val="clear" w:color="auto" w:fill="F2F6FA"/>
          </w:tcPr>
          <w:p w14:paraId="35791D34" w14:textId="48B8FDD4" w:rsidR="00A43A22" w:rsidRDefault="00420822">
            <w:r>
              <w:rPr>
                <w:rFonts w:ascii="Calibri" w:hAnsi="Calibri"/>
                <w:sz w:val="21"/>
              </w:rPr>
              <w:t>4.1</w:t>
            </w:r>
          </w:p>
        </w:tc>
        <w:tc>
          <w:tcPr>
            <w:tcW w:w="1727" w:type="dxa"/>
            <w:shd w:val="clear" w:color="auto" w:fill="F2F6FA"/>
          </w:tcPr>
          <w:p w14:paraId="02621169" w14:textId="1E71C067" w:rsidR="00A43A22" w:rsidRDefault="00000000">
            <w:r>
              <w:rPr>
                <w:rFonts w:ascii="Calibri" w:hAnsi="Calibri"/>
                <w:sz w:val="21"/>
              </w:rPr>
              <w:t xml:space="preserve">Deploy to </w:t>
            </w:r>
            <w:r w:rsidR="000C4D17">
              <w:rPr>
                <w:rFonts w:ascii="Calibri" w:hAnsi="Calibri"/>
                <w:sz w:val="21"/>
              </w:rPr>
              <w:t>UAT</w:t>
            </w:r>
            <w:r>
              <w:rPr>
                <w:rFonts w:ascii="Calibri" w:hAnsi="Calibri"/>
                <w:sz w:val="21"/>
              </w:rPr>
              <w:t xml:space="preserve"> </w:t>
            </w:r>
          </w:p>
        </w:tc>
        <w:tc>
          <w:tcPr>
            <w:tcW w:w="1727" w:type="dxa"/>
            <w:shd w:val="clear" w:color="auto" w:fill="F2F6FA"/>
          </w:tcPr>
          <w:p w14:paraId="0742A17F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6" w:type="dxa"/>
            <w:shd w:val="clear" w:color="auto" w:fill="F2F6FA"/>
          </w:tcPr>
          <w:p w14:paraId="223A2908" w14:textId="3070344F" w:rsidR="00A43A22" w:rsidRDefault="00000000">
            <w:r>
              <w:rPr>
                <w:rFonts w:ascii="Calibri" w:hAnsi="Calibri"/>
                <w:sz w:val="21"/>
              </w:rPr>
              <w:t>Day 1</w:t>
            </w:r>
            <w:r w:rsidR="000606C0">
              <w:rPr>
                <w:rFonts w:ascii="Calibri" w:hAnsi="Calibri"/>
                <w:sz w:val="21"/>
              </w:rPr>
              <w:t>3</w:t>
            </w:r>
            <w:r w:rsidR="00420822">
              <w:rPr>
                <w:rFonts w:ascii="Calibri" w:hAnsi="Calibri"/>
                <w:sz w:val="21"/>
              </w:rPr>
              <w:t>-1</w:t>
            </w:r>
            <w:r w:rsidR="000606C0"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w="1726" w:type="dxa"/>
            <w:shd w:val="clear" w:color="auto" w:fill="F2F6FA"/>
          </w:tcPr>
          <w:p w14:paraId="2C44E29A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A43A22" w14:paraId="5103B753" w14:textId="77777777" w:rsidTr="007D411B">
        <w:tc>
          <w:tcPr>
            <w:tcW w:w="1724" w:type="dxa"/>
          </w:tcPr>
          <w:p w14:paraId="05995FAD" w14:textId="068BC002" w:rsidR="00A43A22" w:rsidRDefault="00420822">
            <w:r>
              <w:rPr>
                <w:rFonts w:ascii="Calibri" w:hAnsi="Calibri"/>
                <w:sz w:val="21"/>
              </w:rPr>
              <w:t>4.2</w:t>
            </w:r>
          </w:p>
        </w:tc>
        <w:tc>
          <w:tcPr>
            <w:tcW w:w="1727" w:type="dxa"/>
          </w:tcPr>
          <w:p w14:paraId="67F8268B" w14:textId="26322974" w:rsidR="00A43A22" w:rsidRDefault="000C4D17">
            <w:r>
              <w:rPr>
                <w:rFonts w:ascii="Calibri" w:hAnsi="Calibri"/>
                <w:sz w:val="21"/>
              </w:rPr>
              <w:t>Execute test plan</w:t>
            </w:r>
          </w:p>
        </w:tc>
        <w:tc>
          <w:tcPr>
            <w:tcW w:w="1727" w:type="dxa"/>
          </w:tcPr>
          <w:p w14:paraId="35EB9344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6" w:type="dxa"/>
          </w:tcPr>
          <w:p w14:paraId="297D5958" w14:textId="0F427656" w:rsidR="00A43A22" w:rsidRDefault="00000000">
            <w:r>
              <w:rPr>
                <w:rFonts w:ascii="Calibri" w:hAnsi="Calibri"/>
                <w:sz w:val="21"/>
              </w:rPr>
              <w:t xml:space="preserve">Day </w:t>
            </w:r>
            <w:r w:rsidR="000606C0">
              <w:rPr>
                <w:rFonts w:ascii="Calibri" w:hAnsi="Calibri"/>
                <w:sz w:val="21"/>
              </w:rPr>
              <w:t>15</w:t>
            </w:r>
          </w:p>
        </w:tc>
        <w:tc>
          <w:tcPr>
            <w:tcW w:w="1726" w:type="dxa"/>
          </w:tcPr>
          <w:p w14:paraId="48D93CF1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0C4D17" w14:paraId="45624E71" w14:textId="77777777" w:rsidTr="007D411B">
        <w:tc>
          <w:tcPr>
            <w:tcW w:w="1724" w:type="dxa"/>
            <w:shd w:val="clear" w:color="auto" w:fill="F2F6FA"/>
          </w:tcPr>
          <w:p w14:paraId="6A7F4862" w14:textId="6D3BDD14" w:rsidR="000C4D17" w:rsidRDefault="00420822" w:rsidP="008C0FF5">
            <w:r>
              <w:rPr>
                <w:rFonts w:ascii="Calibri" w:hAnsi="Calibri"/>
                <w:sz w:val="21"/>
              </w:rPr>
              <w:t>4</w:t>
            </w:r>
            <w:r w:rsidR="000C4D17">
              <w:rPr>
                <w:rFonts w:ascii="Calibri" w:hAnsi="Calibri"/>
                <w:sz w:val="21"/>
              </w:rPr>
              <w:t>.</w:t>
            </w:r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w="1727" w:type="dxa"/>
            <w:shd w:val="clear" w:color="auto" w:fill="F2F6FA"/>
          </w:tcPr>
          <w:p w14:paraId="3008C12D" w14:textId="77777777" w:rsidR="000C4D17" w:rsidRDefault="000C4D17" w:rsidP="008C0FF5">
            <w:proofErr w:type="gramStart"/>
            <w:r>
              <w:rPr>
                <w:rFonts w:ascii="Calibri" w:hAnsi="Calibri"/>
                <w:sz w:val="21"/>
              </w:rPr>
              <w:t>Deploy</w:t>
            </w:r>
            <w:proofErr w:type="gramEnd"/>
            <w:r>
              <w:rPr>
                <w:rFonts w:ascii="Calibri" w:hAnsi="Calibri"/>
                <w:sz w:val="21"/>
              </w:rPr>
              <w:t xml:space="preserve"> to production</w:t>
            </w:r>
          </w:p>
        </w:tc>
        <w:tc>
          <w:tcPr>
            <w:tcW w:w="1727" w:type="dxa"/>
            <w:shd w:val="clear" w:color="auto" w:fill="F2F6FA"/>
          </w:tcPr>
          <w:p w14:paraId="5AE7B290" w14:textId="77777777" w:rsidR="000C4D17" w:rsidRDefault="000C4D17" w:rsidP="008C0FF5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6" w:type="dxa"/>
            <w:shd w:val="clear" w:color="auto" w:fill="F2F6FA"/>
          </w:tcPr>
          <w:p w14:paraId="05BA28A4" w14:textId="7FBD8A67" w:rsidR="000C4D17" w:rsidRDefault="000C4D17" w:rsidP="008C0FF5">
            <w:r>
              <w:rPr>
                <w:rFonts w:ascii="Calibri" w:hAnsi="Calibri"/>
                <w:sz w:val="21"/>
              </w:rPr>
              <w:t xml:space="preserve">Day </w:t>
            </w:r>
            <w:r w:rsidR="000606C0">
              <w:rPr>
                <w:rFonts w:ascii="Calibri" w:hAnsi="Calibri"/>
                <w:sz w:val="21"/>
              </w:rPr>
              <w:t>16</w:t>
            </w:r>
            <w:r w:rsidR="00420822">
              <w:rPr>
                <w:rFonts w:ascii="Calibri" w:hAnsi="Calibri"/>
                <w:sz w:val="21"/>
              </w:rPr>
              <w:t>-</w:t>
            </w:r>
            <w:r w:rsidR="000606C0">
              <w:rPr>
                <w:rFonts w:ascii="Calibri" w:hAnsi="Calibri"/>
                <w:sz w:val="21"/>
              </w:rPr>
              <w:t>17</w:t>
            </w:r>
          </w:p>
        </w:tc>
        <w:tc>
          <w:tcPr>
            <w:tcW w:w="1726" w:type="dxa"/>
            <w:shd w:val="clear" w:color="auto" w:fill="F2F6FA"/>
          </w:tcPr>
          <w:p w14:paraId="51B5C563" w14:textId="77777777" w:rsidR="000C4D17" w:rsidRDefault="000C4D17" w:rsidP="008C0FF5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A43A22" w14:paraId="264AEBA2" w14:textId="77777777" w:rsidTr="007D411B">
        <w:tc>
          <w:tcPr>
            <w:tcW w:w="1724" w:type="dxa"/>
          </w:tcPr>
          <w:p w14:paraId="29AF4FFE" w14:textId="25995BE2" w:rsidR="00A43A22" w:rsidRDefault="00420822">
            <w:r>
              <w:rPr>
                <w:rFonts w:ascii="Calibri" w:hAnsi="Calibri"/>
                <w:sz w:val="21"/>
              </w:rPr>
              <w:t>4.4</w:t>
            </w:r>
          </w:p>
        </w:tc>
        <w:tc>
          <w:tcPr>
            <w:tcW w:w="1727" w:type="dxa"/>
          </w:tcPr>
          <w:p w14:paraId="459C80F0" w14:textId="77777777" w:rsidR="00A43A22" w:rsidRDefault="00000000">
            <w:r>
              <w:rPr>
                <w:rFonts w:ascii="Calibri" w:hAnsi="Calibri"/>
                <w:sz w:val="21"/>
              </w:rPr>
              <w:t>Post-deployment monitoring</w:t>
            </w:r>
          </w:p>
        </w:tc>
        <w:tc>
          <w:tcPr>
            <w:tcW w:w="1727" w:type="dxa"/>
          </w:tcPr>
          <w:p w14:paraId="200B63D6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6" w:type="dxa"/>
          </w:tcPr>
          <w:p w14:paraId="7001CAC0" w14:textId="6872064A" w:rsidR="00A43A22" w:rsidRDefault="00000000">
            <w:r>
              <w:rPr>
                <w:rFonts w:ascii="Calibri" w:hAnsi="Calibri"/>
                <w:sz w:val="21"/>
              </w:rPr>
              <w:t xml:space="preserve">Day </w:t>
            </w:r>
            <w:r w:rsidR="000606C0">
              <w:rPr>
                <w:rFonts w:ascii="Calibri" w:hAnsi="Calibri"/>
                <w:sz w:val="21"/>
              </w:rPr>
              <w:t>18</w:t>
            </w:r>
            <w:r>
              <w:rPr>
                <w:rFonts w:ascii="Calibri" w:hAnsi="Calibri"/>
                <w:sz w:val="21"/>
              </w:rPr>
              <w:t>-</w:t>
            </w:r>
            <w:r w:rsidR="000606C0">
              <w:rPr>
                <w:rFonts w:ascii="Calibri" w:hAnsi="Calibri"/>
                <w:sz w:val="21"/>
              </w:rPr>
              <w:t>20</w:t>
            </w:r>
          </w:p>
        </w:tc>
        <w:tc>
          <w:tcPr>
            <w:tcW w:w="1726" w:type="dxa"/>
          </w:tcPr>
          <w:p w14:paraId="0FCC28EE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</w:tbl>
    <w:p w14:paraId="233E7008" w14:textId="77777777" w:rsidR="00A43A22" w:rsidRDefault="00A43A22">
      <w:pPr>
        <w:pStyle w:val="ExecBody"/>
      </w:pPr>
    </w:p>
    <w:p w14:paraId="2D5CB601" w14:textId="6F87A674" w:rsidR="00A43A22" w:rsidRDefault="00000000">
      <w:pPr>
        <w:pStyle w:val="ExecH2"/>
      </w:pPr>
      <w:r>
        <w:t>3.</w:t>
      </w:r>
      <w:r w:rsidR="00420822">
        <w:t>2.5</w:t>
      </w:r>
      <w:r>
        <w:t xml:space="preserve"> Phase </w:t>
      </w:r>
      <w:r w:rsidR="007D411B">
        <w:t>5</w:t>
      </w:r>
      <w:r>
        <w:t>: Verification &amp;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A43A22" w14:paraId="712C18FE" w14:textId="77777777" w:rsidTr="00420822">
        <w:tc>
          <w:tcPr>
            <w:tcW w:w="1725" w:type="dxa"/>
            <w:shd w:val="clear" w:color="auto" w:fill="1F4E79"/>
          </w:tcPr>
          <w:p w14:paraId="58BF08B2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Task</w:t>
            </w:r>
          </w:p>
        </w:tc>
        <w:tc>
          <w:tcPr>
            <w:tcW w:w="1727" w:type="dxa"/>
            <w:shd w:val="clear" w:color="auto" w:fill="1F4E79"/>
          </w:tcPr>
          <w:p w14:paraId="33BD87AE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  <w:tc>
          <w:tcPr>
            <w:tcW w:w="1726" w:type="dxa"/>
            <w:shd w:val="clear" w:color="auto" w:fill="1F4E79"/>
          </w:tcPr>
          <w:p w14:paraId="090AF116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Owner</w:t>
            </w:r>
          </w:p>
        </w:tc>
        <w:tc>
          <w:tcPr>
            <w:tcW w:w="1726" w:type="dxa"/>
            <w:shd w:val="clear" w:color="auto" w:fill="1F4E79"/>
          </w:tcPr>
          <w:p w14:paraId="03CF886D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Timeline</w:t>
            </w:r>
          </w:p>
        </w:tc>
        <w:tc>
          <w:tcPr>
            <w:tcW w:w="1726" w:type="dxa"/>
            <w:shd w:val="clear" w:color="auto" w:fill="1F4E79"/>
          </w:tcPr>
          <w:p w14:paraId="4BB17040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 w:rsidR="00A43A22" w14:paraId="55A34344" w14:textId="77777777" w:rsidTr="00420822">
        <w:tc>
          <w:tcPr>
            <w:tcW w:w="1725" w:type="dxa"/>
          </w:tcPr>
          <w:p w14:paraId="73C664C9" w14:textId="062F8F35" w:rsidR="00A43A22" w:rsidRDefault="00420822">
            <w:r>
              <w:rPr>
                <w:rFonts w:ascii="Calibri" w:hAnsi="Calibri"/>
                <w:sz w:val="21"/>
              </w:rPr>
              <w:t>5.1</w:t>
            </w:r>
          </w:p>
        </w:tc>
        <w:tc>
          <w:tcPr>
            <w:tcW w:w="1727" w:type="dxa"/>
          </w:tcPr>
          <w:p w14:paraId="1D15777F" w14:textId="77777777" w:rsidR="00A43A22" w:rsidRDefault="00000000">
            <w:r>
              <w:rPr>
                <w:rFonts w:ascii="Calibri" w:hAnsi="Calibri"/>
                <w:sz w:val="21"/>
              </w:rPr>
              <w:t>Update network documentation</w:t>
            </w:r>
          </w:p>
        </w:tc>
        <w:tc>
          <w:tcPr>
            <w:tcW w:w="1726" w:type="dxa"/>
          </w:tcPr>
          <w:p w14:paraId="5B95FC02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6" w:type="dxa"/>
          </w:tcPr>
          <w:p w14:paraId="23F1AD66" w14:textId="1D470541" w:rsidR="00A43A22" w:rsidRDefault="00000000">
            <w:r>
              <w:rPr>
                <w:rFonts w:ascii="Calibri" w:hAnsi="Calibri"/>
                <w:sz w:val="21"/>
              </w:rPr>
              <w:t xml:space="preserve">Day </w:t>
            </w:r>
            <w:r w:rsidR="000606C0">
              <w:rPr>
                <w:rFonts w:ascii="Calibri" w:hAnsi="Calibri"/>
                <w:sz w:val="21"/>
              </w:rPr>
              <w:t>2</w:t>
            </w:r>
            <w:r>
              <w:rPr>
                <w:rFonts w:ascii="Calibri" w:hAnsi="Calibri"/>
                <w:sz w:val="21"/>
              </w:rPr>
              <w:t>1-</w:t>
            </w:r>
            <w:r w:rsidR="000606C0">
              <w:rPr>
                <w:rFonts w:ascii="Calibri" w:hAnsi="Calibri"/>
                <w:sz w:val="21"/>
              </w:rPr>
              <w:t>2</w:t>
            </w:r>
            <w:r w:rsidR="00420822"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w="1726" w:type="dxa"/>
          </w:tcPr>
          <w:p w14:paraId="0995DF46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A43A22" w14:paraId="10AE19F9" w14:textId="77777777" w:rsidTr="00420822">
        <w:tc>
          <w:tcPr>
            <w:tcW w:w="1725" w:type="dxa"/>
            <w:shd w:val="clear" w:color="auto" w:fill="F2F6FA"/>
          </w:tcPr>
          <w:p w14:paraId="73586270" w14:textId="28F968FB" w:rsidR="00A43A22" w:rsidRDefault="00420822">
            <w:r>
              <w:rPr>
                <w:rFonts w:ascii="Calibri" w:hAnsi="Calibri"/>
                <w:sz w:val="21"/>
              </w:rPr>
              <w:t>5.2</w:t>
            </w:r>
          </w:p>
        </w:tc>
        <w:tc>
          <w:tcPr>
            <w:tcW w:w="1727" w:type="dxa"/>
            <w:shd w:val="clear" w:color="auto" w:fill="F2F6FA"/>
          </w:tcPr>
          <w:p w14:paraId="20C5619E" w14:textId="77777777" w:rsidR="00A43A22" w:rsidRDefault="00000000">
            <w:r>
              <w:rPr>
                <w:rFonts w:ascii="Calibri" w:hAnsi="Calibri"/>
                <w:sz w:val="21"/>
              </w:rPr>
              <w:t>Project closure &amp; lessons learned</w:t>
            </w:r>
          </w:p>
        </w:tc>
        <w:tc>
          <w:tcPr>
            <w:tcW w:w="1726" w:type="dxa"/>
            <w:shd w:val="clear" w:color="auto" w:fill="F2F6FA"/>
          </w:tcPr>
          <w:p w14:paraId="4F3EB8D9" w14:textId="77777777" w:rsidR="00A43A22" w:rsidRDefault="00000000">
            <w:r>
              <w:rPr>
                <w:rFonts w:ascii="Calibri" w:hAnsi="Calibri"/>
                <w:sz w:val="21"/>
              </w:rPr>
              <w:t>Project Manager</w:t>
            </w:r>
          </w:p>
        </w:tc>
        <w:tc>
          <w:tcPr>
            <w:tcW w:w="1726" w:type="dxa"/>
            <w:shd w:val="clear" w:color="auto" w:fill="F2F6FA"/>
          </w:tcPr>
          <w:p w14:paraId="34463D7E" w14:textId="6E00F78F" w:rsidR="00A43A22" w:rsidRDefault="00000000">
            <w:r>
              <w:rPr>
                <w:rFonts w:ascii="Calibri" w:hAnsi="Calibri"/>
                <w:sz w:val="21"/>
              </w:rPr>
              <w:t xml:space="preserve">Day </w:t>
            </w:r>
            <w:r w:rsidR="000606C0">
              <w:rPr>
                <w:rFonts w:ascii="Calibri" w:hAnsi="Calibri"/>
                <w:sz w:val="21"/>
              </w:rPr>
              <w:t>2</w:t>
            </w:r>
            <w:r w:rsidR="00420822"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w="1726" w:type="dxa"/>
            <w:shd w:val="clear" w:color="auto" w:fill="F2F6FA"/>
          </w:tcPr>
          <w:p w14:paraId="05B1CA64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</w:tbl>
    <w:p w14:paraId="02272F6A" w14:textId="77777777" w:rsidR="00A43A22" w:rsidRDefault="00A43A22">
      <w:pPr>
        <w:pStyle w:val="ExecBody"/>
      </w:pPr>
    </w:p>
    <w:p w14:paraId="3452B3B3" w14:textId="77777777" w:rsidR="00A43A22" w:rsidRDefault="00A43A22">
      <w:pPr>
        <w:pStyle w:val="ExecBody"/>
      </w:pPr>
    </w:p>
    <w:p w14:paraId="1F77BD6D" w14:textId="77777777" w:rsidR="00A43A22" w:rsidRDefault="00000000">
      <w:pPr>
        <w:pStyle w:val="ExecH2"/>
      </w:pPr>
      <w:r>
        <w:t>5. Staged Deployment Strategy</w:t>
      </w:r>
    </w:p>
    <w:p w14:paraId="4FAACFD2" w14:textId="45AABDAD" w:rsidR="00A43A22" w:rsidRDefault="00000000">
      <w:pPr>
        <w:pStyle w:val="ExecBody"/>
      </w:pPr>
      <w:r>
        <w:t>Th</w:t>
      </w:r>
      <w:r w:rsidR="00420822">
        <w:t xml:space="preserve">e deployment will follow the </w:t>
      </w:r>
      <w:r>
        <w:t>recommended order:</w:t>
      </w:r>
    </w:p>
    <w:p w14:paraId="26B19B63" w14:textId="77777777" w:rsidR="00A43A22" w:rsidRDefault="00000000">
      <w:pPr>
        <w:pStyle w:val="ListBullet"/>
      </w:pPr>
      <w:r>
        <w:t>Low-traffic production VIPs (10%)</w:t>
      </w:r>
    </w:p>
    <w:p w14:paraId="06A2EE79" w14:textId="77777777" w:rsidR="00A43A22" w:rsidRDefault="00000000">
      <w:pPr>
        <w:pStyle w:val="ListBullet"/>
      </w:pPr>
      <w:r>
        <w:t>Medium-traffic VIPs (40%)</w:t>
      </w:r>
    </w:p>
    <w:p w14:paraId="33A352B4" w14:textId="77777777" w:rsidR="00A43A22" w:rsidRDefault="00000000">
      <w:pPr>
        <w:pStyle w:val="ListBullet"/>
      </w:pPr>
      <w:r>
        <w:t>High-traffic VIPs (remaining)</w:t>
      </w:r>
    </w:p>
    <w:p w14:paraId="2B3AD96C" w14:textId="77777777" w:rsidR="00A43A22" w:rsidRDefault="00A43A22">
      <w:pPr>
        <w:pStyle w:val="ExecBody"/>
      </w:pPr>
    </w:p>
    <w:p w14:paraId="27A9620B" w14:textId="75131B0B" w:rsidR="00397BA9" w:rsidRDefault="00397BA9" w:rsidP="006E4A0B">
      <w:pPr>
        <w:pStyle w:val="ExecH2"/>
      </w:pPr>
      <w:r w:rsidRPr="00397BA9">
        <w:t>5.</w:t>
      </w:r>
      <w:r w:rsidR="00432D2B">
        <w:t>1</w:t>
      </w:r>
      <w:r w:rsidRPr="00397BA9">
        <w:t xml:space="preserve"> Rollback Plan </w:t>
      </w:r>
    </w:p>
    <w:p w14:paraId="282319FD" w14:textId="7E85108E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1. </w:t>
      </w:r>
      <w:r w:rsidRPr="00397BA9">
        <w:rPr>
          <w:b/>
          <w:bCs/>
          <w:lang w:val="en-HK"/>
        </w:rPr>
        <w:t>Immediate Rollback (0-15 minutes)</w:t>
      </w:r>
    </w:p>
    <w:p w14:paraId="65A8B827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   - Remove </w:t>
      </w:r>
      <w:proofErr w:type="spellStart"/>
      <w:r w:rsidRPr="00397BA9">
        <w:rPr>
          <w:lang w:val="en-HK"/>
        </w:rPr>
        <w:t>iRule</w:t>
      </w:r>
      <w:proofErr w:type="spellEnd"/>
      <w:r w:rsidRPr="00397BA9">
        <w:rPr>
          <w:lang w:val="en-HK"/>
        </w:rPr>
        <w:t xml:space="preserve"> from VIP</w:t>
      </w:r>
    </w:p>
    <w:p w14:paraId="14ADA7AE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   - Reapply original SSL profile</w:t>
      </w:r>
    </w:p>
    <w:p w14:paraId="65068D2F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   - Verify service restoration</w:t>
      </w:r>
    </w:p>
    <w:p w14:paraId="47632F26" w14:textId="77777777" w:rsidR="00397BA9" w:rsidRPr="00397BA9" w:rsidRDefault="00397BA9" w:rsidP="00397BA9">
      <w:pPr>
        <w:pStyle w:val="ExecBody"/>
        <w:rPr>
          <w:lang w:val="en-HK"/>
        </w:rPr>
      </w:pPr>
    </w:p>
    <w:p w14:paraId="43148DEF" w14:textId="111D1D0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2. </w:t>
      </w:r>
      <w:r w:rsidRPr="00397BA9">
        <w:rPr>
          <w:b/>
          <w:bCs/>
          <w:lang w:val="en-HK"/>
        </w:rPr>
        <w:t>Extended Rollback (15-60 minutes)</w:t>
      </w:r>
    </w:p>
    <w:p w14:paraId="0695EE75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   - Restore from configuration backup</w:t>
      </w:r>
    </w:p>
    <w:p w14:paraId="40E9AFCF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lastRenderedPageBreak/>
        <w:t xml:space="preserve">   - Reload configuration</w:t>
      </w:r>
    </w:p>
    <w:p w14:paraId="600A5F9B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   - </w:t>
      </w:r>
      <w:proofErr w:type="gramStart"/>
      <w:r w:rsidRPr="00397BA9">
        <w:rPr>
          <w:lang w:val="en-HK"/>
        </w:rPr>
        <w:t>Full service</w:t>
      </w:r>
      <w:proofErr w:type="gramEnd"/>
      <w:r w:rsidRPr="00397BA9">
        <w:rPr>
          <w:lang w:val="en-HK"/>
        </w:rPr>
        <w:t xml:space="preserve"> validation</w:t>
      </w:r>
    </w:p>
    <w:sectPr w:rsidR="00397BA9" w:rsidRPr="00397BA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1A7B7" w14:textId="77777777" w:rsidR="00FB7139" w:rsidRDefault="00FB7139">
      <w:pPr>
        <w:spacing w:after="0" w:line="240" w:lineRule="auto"/>
      </w:pPr>
      <w:r>
        <w:separator/>
      </w:r>
    </w:p>
  </w:endnote>
  <w:endnote w:type="continuationSeparator" w:id="0">
    <w:p w14:paraId="031BE625" w14:textId="77777777" w:rsidR="00FB7139" w:rsidRDefault="00FB7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B882B" w14:textId="77777777" w:rsidR="00A43A22" w:rsidRDefault="00000000">
    <w:pPr>
      <w:pStyle w:val="Footer"/>
      <w:jc w:val="center"/>
    </w:pPr>
    <w:r>
      <w:rPr>
        <w:rFonts w:ascii="Calibri" w:hAnsi="Calibri"/>
        <w:color w:val="646464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C04EB" w14:textId="77777777" w:rsidR="00FB7139" w:rsidRDefault="00FB7139">
      <w:pPr>
        <w:spacing w:after="0" w:line="240" w:lineRule="auto"/>
      </w:pPr>
      <w:r>
        <w:separator/>
      </w:r>
    </w:p>
  </w:footnote>
  <w:footnote w:type="continuationSeparator" w:id="0">
    <w:p w14:paraId="0FB72491" w14:textId="77777777" w:rsidR="00FB7139" w:rsidRDefault="00FB7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954510">
    <w:abstractNumId w:val="8"/>
  </w:num>
  <w:num w:numId="2" w16cid:durableId="1832868951">
    <w:abstractNumId w:val="6"/>
  </w:num>
  <w:num w:numId="3" w16cid:durableId="1026784776">
    <w:abstractNumId w:val="5"/>
  </w:num>
  <w:num w:numId="4" w16cid:durableId="807356346">
    <w:abstractNumId w:val="4"/>
  </w:num>
  <w:num w:numId="5" w16cid:durableId="1371808645">
    <w:abstractNumId w:val="7"/>
  </w:num>
  <w:num w:numId="6" w16cid:durableId="1145196404">
    <w:abstractNumId w:val="3"/>
  </w:num>
  <w:num w:numId="7" w16cid:durableId="1834954325">
    <w:abstractNumId w:val="2"/>
  </w:num>
  <w:num w:numId="8" w16cid:durableId="964774194">
    <w:abstractNumId w:val="1"/>
  </w:num>
  <w:num w:numId="9" w16cid:durableId="391730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6C0"/>
    <w:rsid w:val="000C4D17"/>
    <w:rsid w:val="0015074B"/>
    <w:rsid w:val="0029639D"/>
    <w:rsid w:val="002C775F"/>
    <w:rsid w:val="002F3044"/>
    <w:rsid w:val="00326F90"/>
    <w:rsid w:val="00397BA9"/>
    <w:rsid w:val="00420822"/>
    <w:rsid w:val="00426E06"/>
    <w:rsid w:val="0043148A"/>
    <w:rsid w:val="00432D2B"/>
    <w:rsid w:val="00433BCD"/>
    <w:rsid w:val="00486E02"/>
    <w:rsid w:val="006E4A0B"/>
    <w:rsid w:val="00721B30"/>
    <w:rsid w:val="00731C36"/>
    <w:rsid w:val="00765287"/>
    <w:rsid w:val="007838A3"/>
    <w:rsid w:val="007B0F67"/>
    <w:rsid w:val="007D411B"/>
    <w:rsid w:val="00835267"/>
    <w:rsid w:val="00851EB4"/>
    <w:rsid w:val="008A0A50"/>
    <w:rsid w:val="009753FF"/>
    <w:rsid w:val="00976620"/>
    <w:rsid w:val="009D76E5"/>
    <w:rsid w:val="00A01C46"/>
    <w:rsid w:val="00A43A22"/>
    <w:rsid w:val="00AA1D8D"/>
    <w:rsid w:val="00AF2C46"/>
    <w:rsid w:val="00B13960"/>
    <w:rsid w:val="00B47730"/>
    <w:rsid w:val="00B70C8D"/>
    <w:rsid w:val="00BC1CC9"/>
    <w:rsid w:val="00C8405E"/>
    <w:rsid w:val="00CB0664"/>
    <w:rsid w:val="00CE0A76"/>
    <w:rsid w:val="00D07936"/>
    <w:rsid w:val="00DA318B"/>
    <w:rsid w:val="00EE2AEA"/>
    <w:rsid w:val="00F21063"/>
    <w:rsid w:val="00FB71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6CC1CD"/>
  <w14:defaultImageDpi w14:val="300"/>
  <w15:docId w15:val="{5278264F-6A40-462F-ADFD-9C5D7D52E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Title">
    <w:name w:val="ExecTitle"/>
    <w:rPr>
      <w:rFonts w:ascii="Georgia" w:hAnsi="Georgia"/>
      <w:b/>
      <w:color w:val="003366"/>
      <w:sz w:val="52"/>
    </w:rPr>
  </w:style>
  <w:style w:type="paragraph" w:customStyle="1" w:styleId="ExecSubtitle">
    <w:name w:val="ExecSubtitle"/>
    <w:rPr>
      <w:rFonts w:ascii="Calibri" w:hAnsi="Calibri"/>
      <w:i/>
      <w:color w:val="505050"/>
      <w:sz w:val="28"/>
    </w:rPr>
  </w:style>
  <w:style w:type="paragraph" w:customStyle="1" w:styleId="ExecH1">
    <w:name w:val="ExecH1"/>
    <w:pPr>
      <w:spacing w:before="240" w:after="120"/>
    </w:pPr>
    <w:rPr>
      <w:rFonts w:ascii="Georgia" w:hAnsi="Georgia"/>
      <w:b/>
      <w:color w:val="003366"/>
      <w:sz w:val="36"/>
    </w:rPr>
  </w:style>
  <w:style w:type="paragraph" w:customStyle="1" w:styleId="ExecH2">
    <w:name w:val="ExecH2"/>
    <w:pPr>
      <w:spacing w:before="240" w:after="120"/>
    </w:pPr>
    <w:rPr>
      <w:rFonts w:ascii="Georgia" w:hAnsi="Georgia"/>
      <w:b/>
      <w:color w:val="0066CC"/>
      <w:sz w:val="28"/>
    </w:rPr>
  </w:style>
  <w:style w:type="paragraph" w:customStyle="1" w:styleId="ExecH3">
    <w:name w:val="ExecH3"/>
    <w:pPr>
      <w:spacing w:before="240" w:after="120"/>
    </w:pPr>
    <w:rPr>
      <w:rFonts w:ascii="Georgia" w:hAnsi="Georgia"/>
      <w:b/>
      <w:color w:val="0066CC"/>
      <w:sz w:val="24"/>
    </w:rPr>
  </w:style>
  <w:style w:type="paragraph" w:customStyle="1" w:styleId="ExecBody">
    <w:name w:val="ExecBody"/>
    <w:pPr>
      <w:spacing w:after="80"/>
    </w:pPr>
    <w:rPr>
      <w:rFonts w:ascii="Calibri" w:hAnsi="Calibri"/>
    </w:rPr>
  </w:style>
  <w:style w:type="paragraph" w:customStyle="1" w:styleId="ExecCode">
    <w:name w:val="ExecCode"/>
    <w:pPr>
      <w:spacing w:before="120" w:after="120"/>
      <w:ind w:left="360"/>
    </w:pPr>
    <w:rPr>
      <w:rFonts w:ascii="Consolas" w:hAnsi="Consolas"/>
      <w:sz w:val="19"/>
    </w:rPr>
  </w:style>
  <w:style w:type="paragraph" w:customStyle="1" w:styleId="msonormal0">
    <w:name w:val="msonormal"/>
    <w:basedOn w:val="Normal"/>
    <w:rsid w:val="00433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HK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822</Words>
  <Characters>4877</Characters>
  <Application>Microsoft Office Word</Application>
  <DocSecurity>0</DocSecurity>
  <Lines>325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Bronson So</cp:lastModifiedBy>
  <cp:revision>8</cp:revision>
  <dcterms:created xsi:type="dcterms:W3CDTF">2026-01-27T02:57:00Z</dcterms:created>
  <dcterms:modified xsi:type="dcterms:W3CDTF">2026-01-30T01:25:00Z</dcterms:modified>
  <cp:category/>
</cp:coreProperties>
</file>